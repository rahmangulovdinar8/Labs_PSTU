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655ED" w14:textId="77777777" w:rsidR="00906BFF" w:rsidRPr="00D6613B" w:rsidRDefault="00000000">
      <w:pPr>
        <w:spacing w:after="0" w:line="360" w:lineRule="auto"/>
        <w:jc w:val="center"/>
        <w:rPr>
          <w:lang w:val="ru-RU"/>
        </w:rPr>
      </w:pPr>
      <w:r w:rsidRPr="00D6613B">
        <w:rPr>
          <w:lang w:val="ru-RU"/>
        </w:rPr>
        <w:t>Министерство науки и высшего образования Российской Федерации</w:t>
      </w:r>
    </w:p>
    <w:p w14:paraId="5C8B2B9B" w14:textId="77777777" w:rsidR="00906BFF" w:rsidRPr="00D6613B" w:rsidRDefault="00000000">
      <w:pPr>
        <w:spacing w:after="0" w:line="360" w:lineRule="auto"/>
        <w:jc w:val="center"/>
        <w:rPr>
          <w:lang w:val="ru-RU"/>
        </w:rPr>
      </w:pPr>
      <w:r w:rsidRPr="00D6613B">
        <w:rPr>
          <w:lang w:val="ru-RU"/>
        </w:rPr>
        <w:t>Федеральное государственное автономное образовательное учреждение</w:t>
      </w:r>
    </w:p>
    <w:p w14:paraId="6214B039" w14:textId="77777777" w:rsidR="00906BFF" w:rsidRPr="00D6613B" w:rsidRDefault="00000000">
      <w:pPr>
        <w:spacing w:after="0" w:line="360" w:lineRule="auto"/>
        <w:jc w:val="center"/>
        <w:rPr>
          <w:lang w:val="ru-RU"/>
        </w:rPr>
      </w:pPr>
      <w:r w:rsidRPr="00D6613B">
        <w:rPr>
          <w:lang w:val="ru-RU"/>
        </w:rPr>
        <w:t>высшего образования</w:t>
      </w:r>
    </w:p>
    <w:p w14:paraId="4EB96F85" w14:textId="77777777" w:rsidR="00906BFF" w:rsidRPr="00D6613B" w:rsidRDefault="00000000">
      <w:pPr>
        <w:spacing w:after="0" w:line="360" w:lineRule="auto"/>
        <w:jc w:val="center"/>
        <w:rPr>
          <w:lang w:val="ru-RU"/>
        </w:rPr>
      </w:pPr>
      <w:r w:rsidRPr="00D6613B">
        <w:rPr>
          <w:lang w:val="ru-RU"/>
        </w:rPr>
        <w:t>«Пермский национальный исследовательский политехнический университет»</w:t>
      </w:r>
    </w:p>
    <w:p w14:paraId="3AF821F9" w14:textId="77777777" w:rsidR="00906BFF" w:rsidRPr="00D6613B" w:rsidRDefault="00000000">
      <w:pPr>
        <w:spacing w:after="0" w:line="360" w:lineRule="auto"/>
        <w:jc w:val="center"/>
        <w:rPr>
          <w:lang w:val="ru-RU"/>
        </w:rPr>
      </w:pPr>
      <w:r w:rsidRPr="00D6613B">
        <w:rPr>
          <w:lang w:val="ru-RU"/>
        </w:rPr>
        <w:t>Электротехнический факультет</w:t>
      </w:r>
    </w:p>
    <w:p w14:paraId="5C3C336F" w14:textId="77777777" w:rsidR="00906BFF" w:rsidRPr="00D6613B" w:rsidRDefault="00000000">
      <w:pPr>
        <w:spacing w:after="0" w:line="360" w:lineRule="auto"/>
        <w:jc w:val="center"/>
        <w:rPr>
          <w:lang w:val="ru-RU"/>
        </w:rPr>
      </w:pPr>
      <w:r w:rsidRPr="00D6613B">
        <w:rPr>
          <w:lang w:val="ru-RU"/>
        </w:rPr>
        <w:t>Кафедра «Информационные технологии и автоматизированные системы»</w:t>
      </w:r>
    </w:p>
    <w:p w14:paraId="0C8E0B55" w14:textId="77777777" w:rsidR="00906BFF" w:rsidRPr="00D6613B" w:rsidRDefault="00000000">
      <w:pPr>
        <w:spacing w:after="0" w:line="360" w:lineRule="auto"/>
        <w:jc w:val="center"/>
        <w:rPr>
          <w:lang w:val="ru-RU"/>
        </w:rPr>
      </w:pPr>
      <w:r w:rsidRPr="00D6613B">
        <w:rPr>
          <w:lang w:val="ru-RU"/>
        </w:rPr>
        <w:t>направление подготовки: 09.03.01 — «Информатика и вычислительная техника»</w:t>
      </w:r>
    </w:p>
    <w:p w14:paraId="405585D5" w14:textId="77777777" w:rsidR="00906BFF" w:rsidRPr="00D6613B" w:rsidRDefault="00906BFF">
      <w:pPr>
        <w:spacing w:after="0" w:line="360" w:lineRule="auto"/>
        <w:rPr>
          <w:lang w:val="ru-RU"/>
        </w:rPr>
      </w:pPr>
    </w:p>
    <w:p w14:paraId="2BFC20EF" w14:textId="77777777" w:rsidR="00906BFF" w:rsidRPr="00D6613B" w:rsidRDefault="00906BFF">
      <w:pPr>
        <w:spacing w:after="0" w:line="360" w:lineRule="auto"/>
        <w:rPr>
          <w:lang w:val="ru-RU"/>
        </w:rPr>
      </w:pPr>
    </w:p>
    <w:p w14:paraId="02884187" w14:textId="77777777" w:rsidR="00906BFF" w:rsidRPr="00D6613B" w:rsidRDefault="00906BFF">
      <w:pPr>
        <w:spacing w:after="0" w:line="360" w:lineRule="auto"/>
        <w:rPr>
          <w:lang w:val="ru-RU"/>
        </w:rPr>
      </w:pPr>
    </w:p>
    <w:p w14:paraId="40467D35" w14:textId="77777777" w:rsidR="00906BFF" w:rsidRPr="00D6613B" w:rsidRDefault="00906BFF">
      <w:pPr>
        <w:spacing w:after="0" w:line="360" w:lineRule="auto"/>
        <w:rPr>
          <w:lang w:val="ru-RU"/>
        </w:rPr>
      </w:pPr>
    </w:p>
    <w:p w14:paraId="6B3E37B1" w14:textId="77777777" w:rsidR="00906BFF" w:rsidRPr="00D6613B" w:rsidRDefault="00906BFF">
      <w:pPr>
        <w:spacing w:after="0" w:line="360" w:lineRule="auto"/>
        <w:rPr>
          <w:lang w:val="ru-RU"/>
        </w:rPr>
      </w:pPr>
    </w:p>
    <w:p w14:paraId="4CEB5F2F" w14:textId="77777777" w:rsidR="00906BFF" w:rsidRPr="00D6613B" w:rsidRDefault="00000000">
      <w:pPr>
        <w:spacing w:after="0" w:line="360" w:lineRule="auto"/>
        <w:jc w:val="center"/>
        <w:rPr>
          <w:lang w:val="ru-RU"/>
        </w:rPr>
      </w:pPr>
      <w:r w:rsidRPr="00D6613B">
        <w:rPr>
          <w:lang w:val="ru-RU"/>
        </w:rPr>
        <w:t>Отчёт по практической работе на тему</w:t>
      </w:r>
    </w:p>
    <w:p w14:paraId="7CAF7ED7" w14:textId="77777777" w:rsidR="00906BFF" w:rsidRPr="00D6613B" w:rsidRDefault="00000000">
      <w:pPr>
        <w:spacing w:after="0" w:line="360" w:lineRule="auto"/>
        <w:jc w:val="center"/>
        <w:rPr>
          <w:lang w:val="ru-RU"/>
        </w:rPr>
      </w:pPr>
      <w:r w:rsidRPr="00D6613B">
        <w:rPr>
          <w:b/>
          <w:lang w:val="ru-RU"/>
        </w:rPr>
        <w:t>«Разработка автоматизированного рабочего места специалиста по учёту бартерных обменов в общежитии»</w:t>
      </w:r>
    </w:p>
    <w:p w14:paraId="73A1E61A" w14:textId="77777777" w:rsidR="00906BFF" w:rsidRPr="00D6613B" w:rsidRDefault="00906BFF">
      <w:pPr>
        <w:spacing w:after="0" w:line="360" w:lineRule="auto"/>
        <w:rPr>
          <w:lang w:val="ru-RU"/>
        </w:rPr>
      </w:pPr>
    </w:p>
    <w:p w14:paraId="25057825" w14:textId="77777777" w:rsidR="00906BFF" w:rsidRPr="00D6613B" w:rsidRDefault="00906BFF">
      <w:pPr>
        <w:spacing w:after="0" w:line="360" w:lineRule="auto"/>
        <w:rPr>
          <w:lang w:val="ru-RU"/>
        </w:rPr>
      </w:pPr>
    </w:p>
    <w:p w14:paraId="5DDEF14A" w14:textId="77777777" w:rsidR="00906BFF" w:rsidRPr="00D6613B" w:rsidRDefault="00906BFF">
      <w:pPr>
        <w:spacing w:after="0" w:line="360" w:lineRule="auto"/>
        <w:rPr>
          <w:lang w:val="ru-RU"/>
        </w:rPr>
      </w:pPr>
    </w:p>
    <w:p w14:paraId="4CDB9985" w14:textId="77777777" w:rsidR="00906BFF" w:rsidRPr="00D6613B" w:rsidRDefault="00000000">
      <w:pPr>
        <w:spacing w:after="0" w:line="360" w:lineRule="auto"/>
        <w:jc w:val="right"/>
        <w:rPr>
          <w:lang w:val="ru-RU"/>
        </w:rPr>
      </w:pPr>
      <w:r w:rsidRPr="00D6613B">
        <w:rPr>
          <w:lang w:val="ru-RU"/>
        </w:rPr>
        <w:t>Выполнили студенты гр. ИВТ-25-1б</w:t>
      </w:r>
    </w:p>
    <w:p w14:paraId="1F9D63E7" w14:textId="77777777" w:rsidR="00906BFF" w:rsidRPr="00D6613B" w:rsidRDefault="00000000">
      <w:pPr>
        <w:spacing w:after="0" w:line="360" w:lineRule="auto"/>
        <w:jc w:val="right"/>
        <w:rPr>
          <w:lang w:val="ru-RU"/>
        </w:rPr>
      </w:pPr>
      <w:r w:rsidRPr="00D6613B">
        <w:rPr>
          <w:lang w:val="ru-RU"/>
        </w:rPr>
        <w:t xml:space="preserve">Рахмангулов Динар </w:t>
      </w:r>
      <w:proofErr w:type="spellStart"/>
      <w:r w:rsidRPr="00D6613B">
        <w:rPr>
          <w:lang w:val="ru-RU"/>
        </w:rPr>
        <w:t>Дамирович</w:t>
      </w:r>
      <w:proofErr w:type="spellEnd"/>
    </w:p>
    <w:p w14:paraId="740E4D90" w14:textId="77777777" w:rsidR="00906BFF" w:rsidRPr="00D6613B" w:rsidRDefault="00000000">
      <w:pPr>
        <w:spacing w:after="0" w:line="360" w:lineRule="auto"/>
        <w:jc w:val="right"/>
        <w:rPr>
          <w:lang w:val="ru-RU"/>
        </w:rPr>
      </w:pPr>
      <w:r w:rsidRPr="00D6613B">
        <w:rPr>
          <w:lang w:val="ru-RU"/>
        </w:rPr>
        <w:t xml:space="preserve">Ражапов Марсель </w:t>
      </w:r>
      <w:proofErr w:type="spellStart"/>
      <w:r w:rsidRPr="00D6613B">
        <w:rPr>
          <w:lang w:val="ru-RU"/>
        </w:rPr>
        <w:t>Рафаэлевич</w:t>
      </w:r>
      <w:proofErr w:type="spellEnd"/>
    </w:p>
    <w:p w14:paraId="63C27370" w14:textId="77777777" w:rsidR="00906BFF" w:rsidRPr="00D6613B" w:rsidRDefault="00000000">
      <w:pPr>
        <w:spacing w:after="0" w:line="360" w:lineRule="auto"/>
        <w:jc w:val="right"/>
        <w:rPr>
          <w:lang w:val="ru-RU"/>
        </w:rPr>
      </w:pPr>
      <w:r w:rsidRPr="00D6613B">
        <w:rPr>
          <w:lang w:val="ru-RU"/>
        </w:rPr>
        <w:t>Проверил:</w:t>
      </w:r>
    </w:p>
    <w:p w14:paraId="35D37FB5" w14:textId="77777777" w:rsidR="00906BFF" w:rsidRPr="00D6613B" w:rsidRDefault="00000000">
      <w:pPr>
        <w:spacing w:after="0" w:line="360" w:lineRule="auto"/>
        <w:jc w:val="right"/>
        <w:rPr>
          <w:lang w:val="ru-RU"/>
        </w:rPr>
      </w:pPr>
      <w:r w:rsidRPr="00D6613B">
        <w:rPr>
          <w:lang w:val="ru-RU"/>
        </w:rPr>
        <w:t>(</w:t>
      </w:r>
      <w:proofErr w:type="gramStart"/>
      <w:r w:rsidRPr="00D6613B">
        <w:rPr>
          <w:lang w:val="ru-RU"/>
        </w:rPr>
        <w:t xml:space="preserve">оценка)   </w:t>
      </w:r>
      <w:proofErr w:type="gramEnd"/>
      <w:r w:rsidRPr="00D6613B">
        <w:rPr>
          <w:lang w:val="ru-RU"/>
        </w:rPr>
        <w:t xml:space="preserve">  </w:t>
      </w:r>
      <w:proofErr w:type="gramStart"/>
      <w:r w:rsidRPr="00D6613B">
        <w:rPr>
          <w:lang w:val="ru-RU"/>
        </w:rPr>
        <w:t xml:space="preserve">   (</w:t>
      </w:r>
      <w:proofErr w:type="gramEnd"/>
      <w:r w:rsidRPr="00D6613B">
        <w:rPr>
          <w:lang w:val="ru-RU"/>
        </w:rPr>
        <w:t>подпись)</w:t>
      </w:r>
    </w:p>
    <w:p w14:paraId="0DD70B70" w14:textId="77777777" w:rsidR="00906BFF" w:rsidRPr="00D6613B" w:rsidRDefault="00000000">
      <w:pPr>
        <w:spacing w:after="0" w:line="360" w:lineRule="auto"/>
        <w:jc w:val="right"/>
        <w:rPr>
          <w:lang w:val="ru-RU"/>
        </w:rPr>
      </w:pPr>
      <w:r w:rsidRPr="00D6613B">
        <w:rPr>
          <w:lang w:val="ru-RU"/>
        </w:rPr>
        <w:t>(дата)</w:t>
      </w:r>
    </w:p>
    <w:p w14:paraId="0DDE8282" w14:textId="77777777" w:rsidR="00906BFF" w:rsidRPr="00D6613B" w:rsidRDefault="00906BFF">
      <w:pPr>
        <w:spacing w:after="0" w:line="360" w:lineRule="auto"/>
        <w:rPr>
          <w:lang w:val="ru-RU"/>
        </w:rPr>
      </w:pPr>
    </w:p>
    <w:p w14:paraId="2C417F42" w14:textId="77777777" w:rsidR="00906BFF" w:rsidRPr="00D6613B" w:rsidRDefault="00906BFF">
      <w:pPr>
        <w:spacing w:after="0" w:line="360" w:lineRule="auto"/>
        <w:rPr>
          <w:lang w:val="ru-RU"/>
        </w:rPr>
      </w:pPr>
    </w:p>
    <w:p w14:paraId="67BBCC22" w14:textId="77777777" w:rsidR="00906BFF" w:rsidRPr="00D6613B" w:rsidRDefault="00906BFF" w:rsidP="00D6613B">
      <w:pPr>
        <w:spacing w:after="0" w:line="360" w:lineRule="auto"/>
        <w:jc w:val="center"/>
        <w:rPr>
          <w:lang w:val="ru-RU"/>
        </w:rPr>
      </w:pPr>
    </w:p>
    <w:p w14:paraId="2E786FB8" w14:textId="77777777" w:rsidR="00906BFF" w:rsidRPr="00D6613B" w:rsidRDefault="00000000" w:rsidP="00D6613B">
      <w:pPr>
        <w:spacing w:after="0" w:line="360" w:lineRule="auto"/>
        <w:jc w:val="center"/>
        <w:rPr>
          <w:lang w:val="ru-RU"/>
        </w:rPr>
      </w:pPr>
      <w:r w:rsidRPr="00D6613B">
        <w:rPr>
          <w:lang w:val="ru-RU"/>
        </w:rPr>
        <w:t>г. Пермь, 2026</w:t>
      </w:r>
    </w:p>
    <w:p w14:paraId="5D62BE7C" w14:textId="77777777" w:rsidR="00906BFF" w:rsidRPr="00D6613B" w:rsidRDefault="00000000">
      <w:pPr>
        <w:rPr>
          <w:lang w:val="ru-RU"/>
        </w:rPr>
      </w:pPr>
      <w:r w:rsidRPr="00D6613B">
        <w:rPr>
          <w:lang w:val="ru-RU"/>
        </w:rPr>
        <w:br w:type="page"/>
      </w:r>
    </w:p>
    <w:p w14:paraId="30327051" w14:textId="77777777" w:rsidR="00906BFF" w:rsidRPr="00D6613B" w:rsidRDefault="00000000">
      <w:pPr>
        <w:spacing w:before="240" w:after="120" w:line="360" w:lineRule="auto"/>
        <w:jc w:val="center"/>
        <w:rPr>
          <w:lang w:val="ru-RU"/>
        </w:rPr>
      </w:pPr>
      <w:r w:rsidRPr="00D6613B">
        <w:rPr>
          <w:b/>
          <w:lang w:val="ru-RU"/>
        </w:rPr>
        <w:lastRenderedPageBreak/>
        <w:t>СОДЕРЖАНИЕ</w:t>
      </w:r>
    </w:p>
    <w:p w14:paraId="1A0BA207" w14:textId="77777777" w:rsidR="00906BFF" w:rsidRPr="00D6613B" w:rsidRDefault="00000000">
      <w:pPr>
        <w:spacing w:after="0" w:line="360" w:lineRule="auto"/>
        <w:rPr>
          <w:lang w:val="ru-RU"/>
        </w:rPr>
      </w:pPr>
      <w:r w:rsidRPr="00D6613B">
        <w:rPr>
          <w:lang w:val="ru-RU"/>
        </w:rPr>
        <w:t>ВВЕДЕНИЕ....................................................................................................</w:t>
      </w:r>
      <w:r w:rsidRPr="00D6613B">
        <w:rPr>
          <w:lang w:val="ru-RU"/>
        </w:rPr>
        <w:tab/>
        <w:t>3</w:t>
      </w:r>
    </w:p>
    <w:p w14:paraId="4B53AEC6" w14:textId="09A8C552" w:rsidR="00906BFF" w:rsidRPr="00D6613B" w:rsidRDefault="00000000">
      <w:pPr>
        <w:spacing w:after="0" w:line="360" w:lineRule="auto"/>
        <w:rPr>
          <w:lang w:val="ru-RU"/>
        </w:rPr>
      </w:pPr>
      <w:r w:rsidRPr="00D6613B">
        <w:rPr>
          <w:lang w:val="ru-RU"/>
        </w:rPr>
        <w:t>1 АНАЛИЗ ТРЕБОВАНИЙ И ПРОЕКТИРОВАНИЕ ...............................</w:t>
      </w:r>
      <w:r w:rsidR="00D6613B">
        <w:rPr>
          <w:lang w:val="ru-RU"/>
        </w:rPr>
        <w:t xml:space="preserve">  </w:t>
      </w:r>
      <w:r w:rsidRPr="00D6613B">
        <w:rPr>
          <w:lang w:val="ru-RU"/>
        </w:rPr>
        <w:t>4</w:t>
      </w:r>
    </w:p>
    <w:p w14:paraId="6464BFAA" w14:textId="775C8EAB" w:rsidR="00906BFF" w:rsidRPr="00D6613B" w:rsidRDefault="00000000">
      <w:pPr>
        <w:spacing w:after="0" w:line="360" w:lineRule="auto"/>
        <w:rPr>
          <w:lang w:val="ru-RU"/>
        </w:rPr>
      </w:pPr>
      <w:r w:rsidRPr="00D6613B">
        <w:rPr>
          <w:lang w:val="ru-RU"/>
        </w:rPr>
        <w:t>1.1 Основные требования ........................................................................</w:t>
      </w:r>
      <w:r w:rsidR="00D6613B">
        <w:rPr>
          <w:lang w:val="ru-RU"/>
        </w:rPr>
        <w:t>....</w:t>
      </w:r>
      <w:r w:rsidRPr="00D6613B">
        <w:rPr>
          <w:lang w:val="ru-RU"/>
        </w:rPr>
        <w:tab/>
        <w:t>4</w:t>
      </w:r>
    </w:p>
    <w:p w14:paraId="0819BF84" w14:textId="61F46969" w:rsidR="00906BFF" w:rsidRPr="00D6613B" w:rsidRDefault="00000000">
      <w:pPr>
        <w:spacing w:after="0" w:line="360" w:lineRule="auto"/>
        <w:rPr>
          <w:lang w:val="ru-RU"/>
        </w:rPr>
      </w:pPr>
      <w:r w:rsidRPr="00D6613B">
        <w:rPr>
          <w:lang w:val="ru-RU"/>
        </w:rPr>
        <w:t>1.2 Проектирование ................................................................................</w:t>
      </w:r>
      <w:r w:rsidR="00D6613B">
        <w:rPr>
          <w:lang w:val="ru-RU"/>
        </w:rPr>
        <w:t>.....</w:t>
      </w:r>
      <w:r w:rsidRPr="00D6613B">
        <w:rPr>
          <w:lang w:val="ru-RU"/>
        </w:rPr>
        <w:tab/>
        <w:t>5</w:t>
      </w:r>
    </w:p>
    <w:p w14:paraId="5ED4EDDD" w14:textId="50BAA63A" w:rsidR="00906BFF" w:rsidRPr="00D6613B" w:rsidRDefault="00000000">
      <w:pPr>
        <w:spacing w:after="0" w:line="360" w:lineRule="auto"/>
        <w:rPr>
          <w:lang w:val="ru-RU"/>
        </w:rPr>
      </w:pPr>
      <w:r w:rsidRPr="00D6613B">
        <w:rPr>
          <w:lang w:val="ru-RU"/>
        </w:rPr>
        <w:t>1.2.1 Классы ........................................................................................</w:t>
      </w:r>
      <w:r w:rsidR="00D6613B">
        <w:rPr>
          <w:lang w:val="ru-RU"/>
        </w:rPr>
        <w:t>.........</w:t>
      </w:r>
      <w:r w:rsidRPr="00D6613B">
        <w:rPr>
          <w:lang w:val="ru-RU"/>
        </w:rPr>
        <w:tab/>
        <w:t>5</w:t>
      </w:r>
    </w:p>
    <w:p w14:paraId="29B618FE" w14:textId="5CAD4F2F" w:rsidR="00906BFF" w:rsidRPr="00D6613B" w:rsidRDefault="00000000">
      <w:pPr>
        <w:spacing w:after="0" w:line="360" w:lineRule="auto"/>
        <w:rPr>
          <w:lang w:val="ru-RU"/>
        </w:rPr>
      </w:pPr>
      <w:r w:rsidRPr="00D6613B">
        <w:rPr>
          <w:lang w:val="ru-RU"/>
        </w:rPr>
        <w:t xml:space="preserve">1.2.1.1 Класс </w:t>
      </w:r>
      <w:proofErr w:type="spellStart"/>
      <w:r>
        <w:t>BarterModel</w:t>
      </w:r>
      <w:proofErr w:type="spellEnd"/>
      <w:r w:rsidRPr="00D6613B">
        <w:rPr>
          <w:lang w:val="ru-RU"/>
        </w:rPr>
        <w:t xml:space="preserve"> ....................................................................</w:t>
      </w:r>
      <w:r w:rsidR="00D6613B">
        <w:rPr>
          <w:lang w:val="ru-RU"/>
        </w:rPr>
        <w:t>.......</w:t>
      </w:r>
      <w:r w:rsidRPr="00D6613B">
        <w:rPr>
          <w:lang w:val="ru-RU"/>
        </w:rPr>
        <w:tab/>
        <w:t>5</w:t>
      </w:r>
    </w:p>
    <w:p w14:paraId="49E99CB8" w14:textId="59841E69" w:rsidR="00906BFF" w:rsidRPr="00D6613B" w:rsidRDefault="00000000">
      <w:pPr>
        <w:spacing w:after="0" w:line="360" w:lineRule="auto"/>
        <w:rPr>
          <w:lang w:val="ru-RU"/>
        </w:rPr>
      </w:pPr>
      <w:r w:rsidRPr="00D6613B">
        <w:rPr>
          <w:lang w:val="ru-RU"/>
        </w:rPr>
        <w:t xml:space="preserve">1.2.1.2 Класс </w:t>
      </w:r>
      <w:proofErr w:type="spellStart"/>
      <w:r>
        <w:t>TradeManager</w:t>
      </w:r>
      <w:proofErr w:type="spellEnd"/>
      <w:r w:rsidRPr="00D6613B">
        <w:rPr>
          <w:lang w:val="ru-RU"/>
        </w:rPr>
        <w:t xml:space="preserve"> ................................................................</w:t>
      </w:r>
      <w:r w:rsidR="00D6613B">
        <w:rPr>
          <w:lang w:val="ru-RU"/>
        </w:rPr>
        <w:t xml:space="preserve">........    </w:t>
      </w:r>
      <w:r w:rsidRPr="00D6613B">
        <w:rPr>
          <w:lang w:val="ru-RU"/>
        </w:rPr>
        <w:t>6</w:t>
      </w:r>
    </w:p>
    <w:p w14:paraId="222E0D85" w14:textId="36E43478" w:rsidR="00906BFF" w:rsidRPr="00D6613B" w:rsidRDefault="00000000">
      <w:pPr>
        <w:spacing w:after="0" w:line="360" w:lineRule="auto"/>
        <w:rPr>
          <w:lang w:val="ru-RU"/>
        </w:rPr>
      </w:pPr>
      <w:r w:rsidRPr="00D6613B">
        <w:rPr>
          <w:lang w:val="ru-RU"/>
        </w:rPr>
        <w:t xml:space="preserve">1.2.1.3 Класс </w:t>
      </w:r>
      <w:proofErr w:type="spellStart"/>
      <w:r>
        <w:t>MainWindow</w:t>
      </w:r>
      <w:proofErr w:type="spellEnd"/>
      <w:r w:rsidRPr="00D6613B">
        <w:rPr>
          <w:lang w:val="ru-RU"/>
        </w:rPr>
        <w:t xml:space="preserve"> ....................................................................</w:t>
      </w:r>
      <w:r w:rsidR="00D6613B">
        <w:rPr>
          <w:lang w:val="ru-RU"/>
        </w:rPr>
        <w:t>.....</w:t>
      </w:r>
      <w:r w:rsidRPr="00D6613B">
        <w:rPr>
          <w:lang w:val="ru-RU"/>
        </w:rPr>
        <w:tab/>
        <w:t>6</w:t>
      </w:r>
    </w:p>
    <w:p w14:paraId="5BC97684" w14:textId="0BFB9670" w:rsidR="00906BFF" w:rsidRPr="00D6613B" w:rsidRDefault="00000000">
      <w:pPr>
        <w:spacing w:after="0" w:line="360" w:lineRule="auto"/>
        <w:rPr>
          <w:lang w:val="ru-RU"/>
        </w:rPr>
      </w:pPr>
      <w:r w:rsidRPr="00D6613B">
        <w:rPr>
          <w:lang w:val="ru-RU"/>
        </w:rPr>
        <w:t xml:space="preserve">1.2.1.4 Класс </w:t>
      </w:r>
      <w:proofErr w:type="spellStart"/>
      <w:r>
        <w:t>ChainFinder</w:t>
      </w:r>
      <w:proofErr w:type="spellEnd"/>
      <w:r w:rsidRPr="00D6613B">
        <w:rPr>
          <w:lang w:val="ru-RU"/>
        </w:rPr>
        <w:t xml:space="preserve"> .....................................................................</w:t>
      </w:r>
      <w:r w:rsidR="00D6613B">
        <w:rPr>
          <w:lang w:val="ru-RU"/>
        </w:rPr>
        <w:t>......</w:t>
      </w:r>
      <w:r w:rsidRPr="00D6613B">
        <w:rPr>
          <w:lang w:val="ru-RU"/>
        </w:rPr>
        <w:tab/>
        <w:t>7</w:t>
      </w:r>
    </w:p>
    <w:p w14:paraId="5AD47F91" w14:textId="02BFE907" w:rsidR="00906BFF" w:rsidRPr="00D6613B" w:rsidRDefault="00000000">
      <w:pPr>
        <w:spacing w:after="0" w:line="360" w:lineRule="auto"/>
        <w:rPr>
          <w:lang w:val="ru-RU"/>
        </w:rPr>
      </w:pPr>
      <w:r w:rsidRPr="00D6613B">
        <w:rPr>
          <w:lang w:val="ru-RU"/>
        </w:rPr>
        <w:t xml:space="preserve">1.2.1.5 Класс </w:t>
      </w:r>
      <w:r>
        <w:t>Storage</w:t>
      </w:r>
      <w:r w:rsidRPr="00D6613B">
        <w:rPr>
          <w:lang w:val="ru-RU"/>
        </w:rPr>
        <w:t xml:space="preserve"> ............................................................................</w:t>
      </w:r>
      <w:r w:rsidR="00D6613B">
        <w:rPr>
          <w:lang w:val="ru-RU"/>
        </w:rPr>
        <w:t>......</w:t>
      </w:r>
      <w:r w:rsidRPr="00D6613B">
        <w:rPr>
          <w:lang w:val="ru-RU"/>
        </w:rPr>
        <w:tab/>
      </w:r>
      <w:r w:rsidR="00D90A9C">
        <w:rPr>
          <w:lang w:val="ru-RU"/>
        </w:rPr>
        <w:t>7</w:t>
      </w:r>
    </w:p>
    <w:p w14:paraId="252EC0CF" w14:textId="7738DA6C" w:rsidR="00906BFF" w:rsidRPr="00D6613B" w:rsidRDefault="00000000">
      <w:pPr>
        <w:spacing w:after="0" w:line="360" w:lineRule="auto"/>
        <w:rPr>
          <w:lang w:val="ru-RU"/>
        </w:rPr>
      </w:pPr>
      <w:r w:rsidRPr="00D6613B">
        <w:rPr>
          <w:lang w:val="ru-RU"/>
        </w:rPr>
        <w:t>1.2.2 Модули визуализации ..................................................................</w:t>
      </w:r>
      <w:r w:rsidR="00D6613B">
        <w:rPr>
          <w:lang w:val="ru-RU"/>
        </w:rPr>
        <w:t>....</w:t>
      </w:r>
      <w:r w:rsidRPr="00D6613B">
        <w:rPr>
          <w:lang w:val="ru-RU"/>
        </w:rPr>
        <w:tab/>
      </w:r>
      <w:r w:rsidR="00D90A9C">
        <w:rPr>
          <w:lang w:val="ru-RU"/>
        </w:rPr>
        <w:t>7</w:t>
      </w:r>
    </w:p>
    <w:p w14:paraId="0DA78498" w14:textId="26FA711B" w:rsidR="00906BFF" w:rsidRPr="00D6613B" w:rsidRDefault="00000000">
      <w:pPr>
        <w:spacing w:after="0" w:line="360" w:lineRule="auto"/>
        <w:rPr>
          <w:lang w:val="ru-RU"/>
        </w:rPr>
      </w:pPr>
      <w:r w:rsidRPr="00D6613B">
        <w:rPr>
          <w:lang w:val="ru-RU"/>
        </w:rPr>
        <w:t>1.2.3 Диалоговые окна ..........................................................................</w:t>
      </w:r>
      <w:r w:rsidR="00D6613B">
        <w:rPr>
          <w:lang w:val="ru-RU"/>
        </w:rPr>
        <w:t>....</w:t>
      </w:r>
      <w:r w:rsidRPr="00D6613B">
        <w:rPr>
          <w:lang w:val="ru-RU"/>
        </w:rPr>
        <w:tab/>
      </w:r>
      <w:r w:rsidR="00D90A9C">
        <w:rPr>
          <w:lang w:val="ru-RU"/>
        </w:rPr>
        <w:t>8</w:t>
      </w:r>
    </w:p>
    <w:p w14:paraId="6E9661F4" w14:textId="08F48C33" w:rsidR="00906BFF" w:rsidRPr="00D6613B" w:rsidRDefault="00000000">
      <w:pPr>
        <w:spacing w:after="0" w:line="360" w:lineRule="auto"/>
        <w:rPr>
          <w:lang w:val="ru-RU"/>
        </w:rPr>
      </w:pPr>
      <w:r w:rsidRPr="00D6613B">
        <w:rPr>
          <w:lang w:val="ru-RU"/>
        </w:rPr>
        <w:t>2 ИСПОЛЬЗУЕМЫЕ ИНСТРУМЕНТЫ .................................................</w:t>
      </w:r>
      <w:r w:rsidR="00D6613B">
        <w:rPr>
          <w:lang w:val="ru-RU"/>
        </w:rPr>
        <w:t xml:space="preserve">     </w:t>
      </w:r>
      <w:r w:rsidR="00D90A9C">
        <w:rPr>
          <w:lang w:val="ru-RU"/>
        </w:rPr>
        <w:t xml:space="preserve"> 9</w:t>
      </w:r>
    </w:p>
    <w:p w14:paraId="1A38CA53" w14:textId="6C94D1DC" w:rsidR="00906BFF" w:rsidRPr="00D6613B" w:rsidRDefault="00000000">
      <w:pPr>
        <w:spacing w:after="0" w:line="360" w:lineRule="auto"/>
        <w:rPr>
          <w:lang w:val="ru-RU"/>
        </w:rPr>
      </w:pPr>
      <w:r w:rsidRPr="00D6613B">
        <w:rPr>
          <w:lang w:val="ru-RU"/>
        </w:rPr>
        <w:t>2.1 Используемые библиотеки ..............................................................</w:t>
      </w:r>
      <w:r w:rsidR="00D6613B">
        <w:rPr>
          <w:lang w:val="ru-RU"/>
        </w:rPr>
        <w:t>..</w:t>
      </w:r>
      <w:r w:rsidRPr="00D6613B">
        <w:rPr>
          <w:lang w:val="ru-RU"/>
        </w:rPr>
        <w:t>.</w:t>
      </w:r>
      <w:r w:rsidR="00D90A9C">
        <w:rPr>
          <w:lang w:val="ru-RU"/>
        </w:rPr>
        <w:tab/>
        <w:t>9</w:t>
      </w:r>
    </w:p>
    <w:p w14:paraId="0FB68F39" w14:textId="39DE2ACC" w:rsidR="00906BFF" w:rsidRPr="00D6613B" w:rsidRDefault="00000000">
      <w:pPr>
        <w:spacing w:after="0" w:line="360" w:lineRule="auto"/>
        <w:rPr>
          <w:lang w:val="ru-RU"/>
        </w:rPr>
      </w:pPr>
      <w:r w:rsidRPr="00D6613B">
        <w:rPr>
          <w:lang w:val="ru-RU"/>
        </w:rPr>
        <w:t xml:space="preserve">2.1.1 Фреймворк </w:t>
      </w:r>
      <w:r>
        <w:t>Qt</w:t>
      </w:r>
      <w:r w:rsidRPr="00D6613B">
        <w:rPr>
          <w:lang w:val="ru-RU"/>
        </w:rPr>
        <w:t xml:space="preserve"> .............................................................................</w:t>
      </w:r>
      <w:r w:rsidR="00D6613B">
        <w:rPr>
          <w:lang w:val="ru-RU"/>
        </w:rPr>
        <w:t>.....</w:t>
      </w:r>
      <w:r w:rsidRPr="00D6613B">
        <w:rPr>
          <w:lang w:val="ru-RU"/>
        </w:rPr>
        <w:t>.</w:t>
      </w:r>
      <w:r w:rsidRPr="00D6613B">
        <w:rPr>
          <w:lang w:val="ru-RU"/>
        </w:rPr>
        <w:tab/>
      </w:r>
      <w:r w:rsidR="00D90A9C">
        <w:rPr>
          <w:lang w:val="ru-RU"/>
        </w:rPr>
        <w:t>9</w:t>
      </w:r>
    </w:p>
    <w:p w14:paraId="69A1329B" w14:textId="1A371A52" w:rsidR="00906BFF" w:rsidRPr="00D6613B" w:rsidRDefault="00000000">
      <w:pPr>
        <w:spacing w:after="0" w:line="360" w:lineRule="auto"/>
        <w:rPr>
          <w:lang w:val="ru-RU"/>
        </w:rPr>
      </w:pPr>
      <w:r w:rsidRPr="00D6613B">
        <w:rPr>
          <w:lang w:val="ru-RU"/>
        </w:rPr>
        <w:t xml:space="preserve">2.1.2 Модули </w:t>
      </w:r>
      <w:r>
        <w:t>Qt</w:t>
      </w:r>
      <w:r w:rsidRPr="00D6613B">
        <w:rPr>
          <w:lang w:val="ru-RU"/>
        </w:rPr>
        <w:t xml:space="preserve"> </w:t>
      </w:r>
      <w:r>
        <w:t>JSON</w:t>
      </w:r>
      <w:r w:rsidRPr="00D6613B">
        <w:rPr>
          <w:lang w:val="ru-RU"/>
        </w:rPr>
        <w:t xml:space="preserve"> .........................................................................</w:t>
      </w:r>
      <w:r w:rsidR="00D6613B">
        <w:rPr>
          <w:lang w:val="ru-RU"/>
        </w:rPr>
        <w:t>....</w:t>
      </w:r>
      <w:r w:rsidRPr="00D6613B">
        <w:rPr>
          <w:lang w:val="ru-RU"/>
        </w:rPr>
        <w:t>.</w:t>
      </w:r>
      <w:r w:rsidRPr="00D6613B">
        <w:rPr>
          <w:lang w:val="ru-RU"/>
        </w:rPr>
        <w:tab/>
      </w:r>
      <w:r w:rsidR="00D90A9C">
        <w:rPr>
          <w:lang w:val="ru-RU"/>
        </w:rPr>
        <w:t>9</w:t>
      </w:r>
    </w:p>
    <w:p w14:paraId="681F4749" w14:textId="0F4A6D82" w:rsidR="00906BFF" w:rsidRPr="00D6613B" w:rsidRDefault="00000000">
      <w:pPr>
        <w:spacing w:after="0" w:line="360" w:lineRule="auto"/>
        <w:rPr>
          <w:lang w:val="ru-RU"/>
        </w:rPr>
      </w:pPr>
      <w:r w:rsidRPr="00D6613B">
        <w:rPr>
          <w:lang w:val="ru-RU"/>
        </w:rPr>
        <w:t xml:space="preserve">2.1.3 </w:t>
      </w:r>
      <w:r>
        <w:t>OpenGL</w:t>
      </w:r>
      <w:r w:rsidRPr="00D6613B">
        <w:rPr>
          <w:lang w:val="ru-RU"/>
        </w:rPr>
        <w:t xml:space="preserve"> ......................................................................................</w:t>
      </w:r>
      <w:r w:rsidR="00D6613B">
        <w:rPr>
          <w:lang w:val="ru-RU"/>
        </w:rPr>
        <w:t>......</w:t>
      </w:r>
      <w:r w:rsidRPr="00D6613B">
        <w:rPr>
          <w:lang w:val="ru-RU"/>
        </w:rPr>
        <w:t>.</w:t>
      </w:r>
      <w:r w:rsidRPr="00D6613B">
        <w:rPr>
          <w:lang w:val="ru-RU"/>
        </w:rPr>
        <w:tab/>
      </w:r>
      <w:r w:rsidR="00D90A9C">
        <w:rPr>
          <w:lang w:val="ru-RU"/>
        </w:rPr>
        <w:t>9</w:t>
      </w:r>
    </w:p>
    <w:p w14:paraId="12FEB9B4" w14:textId="53B3E957" w:rsidR="00906BFF" w:rsidRPr="00D6613B" w:rsidRDefault="00000000">
      <w:pPr>
        <w:spacing w:after="0" w:line="360" w:lineRule="auto"/>
        <w:rPr>
          <w:lang w:val="ru-RU"/>
        </w:rPr>
      </w:pPr>
      <w:r w:rsidRPr="00D6613B">
        <w:rPr>
          <w:lang w:val="ru-RU"/>
        </w:rPr>
        <w:t xml:space="preserve">2.1.4 Стандартная библиотека </w:t>
      </w:r>
      <w:r>
        <w:t>C</w:t>
      </w:r>
      <w:r w:rsidRPr="00D6613B">
        <w:rPr>
          <w:lang w:val="ru-RU"/>
        </w:rPr>
        <w:t>++ ....................................................</w:t>
      </w:r>
      <w:r w:rsidR="00D6613B">
        <w:rPr>
          <w:lang w:val="ru-RU"/>
        </w:rPr>
        <w:t>....</w:t>
      </w:r>
      <w:r w:rsidRPr="00D6613B">
        <w:rPr>
          <w:lang w:val="ru-RU"/>
        </w:rPr>
        <w:t>.</w:t>
      </w:r>
      <w:r w:rsidRPr="00D6613B">
        <w:rPr>
          <w:lang w:val="ru-RU"/>
        </w:rPr>
        <w:tab/>
      </w:r>
      <w:r w:rsidR="00D90A9C">
        <w:rPr>
          <w:lang w:val="ru-RU"/>
        </w:rPr>
        <w:t>9</w:t>
      </w:r>
    </w:p>
    <w:p w14:paraId="5126DD5F" w14:textId="2CEBB5AF" w:rsidR="00906BFF" w:rsidRPr="00D6613B" w:rsidRDefault="00000000">
      <w:pPr>
        <w:spacing w:after="0" w:line="360" w:lineRule="auto"/>
        <w:rPr>
          <w:lang w:val="ru-RU"/>
        </w:rPr>
      </w:pPr>
      <w:r w:rsidRPr="00D6613B">
        <w:rPr>
          <w:lang w:val="ru-RU"/>
        </w:rPr>
        <w:t>2.2 Другие инструменты .......................................................................</w:t>
      </w:r>
      <w:r w:rsidR="00D6613B">
        <w:rPr>
          <w:lang w:val="ru-RU"/>
        </w:rPr>
        <w:t>.</w:t>
      </w:r>
      <w:r w:rsidRPr="00D6613B">
        <w:rPr>
          <w:lang w:val="ru-RU"/>
        </w:rPr>
        <w:t>..</w:t>
      </w:r>
      <w:r w:rsidRPr="00D6613B">
        <w:rPr>
          <w:lang w:val="ru-RU"/>
        </w:rPr>
        <w:tab/>
        <w:t>1</w:t>
      </w:r>
      <w:r w:rsidR="00D90A9C">
        <w:rPr>
          <w:lang w:val="ru-RU"/>
        </w:rPr>
        <w:t>0</w:t>
      </w:r>
    </w:p>
    <w:p w14:paraId="5B075B14" w14:textId="16C1FB7D" w:rsidR="00906BFF" w:rsidRPr="00D6613B" w:rsidRDefault="00000000">
      <w:pPr>
        <w:spacing w:after="0" w:line="360" w:lineRule="auto"/>
        <w:rPr>
          <w:lang w:val="ru-RU"/>
        </w:rPr>
      </w:pPr>
      <w:r w:rsidRPr="00D6613B">
        <w:rPr>
          <w:lang w:val="ru-RU"/>
        </w:rPr>
        <w:t>ЗАКЛЮЧЕНИЕ ........................................................................................</w:t>
      </w:r>
      <w:r w:rsidRPr="00D6613B">
        <w:rPr>
          <w:lang w:val="ru-RU"/>
        </w:rPr>
        <w:tab/>
        <w:t>1</w:t>
      </w:r>
      <w:r w:rsidR="00D90A9C">
        <w:rPr>
          <w:lang w:val="ru-RU"/>
        </w:rPr>
        <w:t>1</w:t>
      </w:r>
    </w:p>
    <w:p w14:paraId="443DF8BD" w14:textId="30ECBBE0" w:rsidR="00906BFF" w:rsidRPr="00D6613B" w:rsidRDefault="00000000">
      <w:pPr>
        <w:spacing w:after="0" w:line="360" w:lineRule="auto"/>
        <w:rPr>
          <w:lang w:val="ru-RU"/>
        </w:rPr>
      </w:pPr>
      <w:r w:rsidRPr="00D6613B">
        <w:rPr>
          <w:lang w:val="ru-RU"/>
        </w:rPr>
        <w:t>СПИСОК ИСПОЛЬЗОВАННЫХ ИСТОЧНИКОВ ..............................</w:t>
      </w:r>
      <w:r w:rsidR="00D6613B">
        <w:rPr>
          <w:lang w:val="ru-RU"/>
        </w:rPr>
        <w:t xml:space="preserve">       </w:t>
      </w:r>
      <w:r w:rsidRPr="00D6613B">
        <w:rPr>
          <w:lang w:val="ru-RU"/>
        </w:rPr>
        <w:t>1</w:t>
      </w:r>
      <w:r w:rsidR="00D90A9C">
        <w:rPr>
          <w:lang w:val="ru-RU"/>
        </w:rPr>
        <w:t>3</w:t>
      </w:r>
    </w:p>
    <w:p w14:paraId="187C48C6" w14:textId="77777777" w:rsidR="00906BFF" w:rsidRPr="00D6613B" w:rsidRDefault="00000000">
      <w:pPr>
        <w:rPr>
          <w:lang w:val="ru-RU"/>
        </w:rPr>
      </w:pPr>
      <w:r w:rsidRPr="00D6613B">
        <w:rPr>
          <w:lang w:val="ru-RU"/>
        </w:rPr>
        <w:br w:type="page"/>
      </w:r>
    </w:p>
    <w:p w14:paraId="73008CCC" w14:textId="77777777" w:rsidR="00906BFF" w:rsidRPr="00D6613B" w:rsidRDefault="00000000">
      <w:pPr>
        <w:spacing w:before="240" w:after="120" w:line="360" w:lineRule="auto"/>
        <w:jc w:val="center"/>
        <w:rPr>
          <w:lang w:val="ru-RU"/>
        </w:rPr>
      </w:pPr>
      <w:r w:rsidRPr="00D6613B">
        <w:rPr>
          <w:b/>
          <w:lang w:val="ru-RU"/>
        </w:rPr>
        <w:lastRenderedPageBreak/>
        <w:t>ВВЕДЕНИЕ</w:t>
      </w:r>
    </w:p>
    <w:p w14:paraId="77266923" w14:textId="77777777" w:rsidR="00906BFF" w:rsidRPr="00D6613B" w:rsidRDefault="00000000">
      <w:pPr>
        <w:spacing w:after="0" w:line="360" w:lineRule="auto"/>
        <w:ind w:firstLine="709"/>
        <w:rPr>
          <w:lang w:val="ru-RU"/>
        </w:rPr>
      </w:pPr>
      <w:r w:rsidRPr="00D6613B">
        <w:rPr>
          <w:lang w:val="ru-RU"/>
        </w:rPr>
        <w:t>Актуальность работы:</w:t>
      </w:r>
    </w:p>
    <w:p w14:paraId="179C6DCF" w14:textId="77777777" w:rsidR="00906BFF" w:rsidRPr="00D6613B" w:rsidRDefault="00000000">
      <w:pPr>
        <w:spacing w:after="0" w:line="360" w:lineRule="auto"/>
        <w:ind w:firstLine="709"/>
        <w:rPr>
          <w:lang w:val="ru-RU"/>
        </w:rPr>
      </w:pPr>
      <w:r w:rsidRPr="00D6613B">
        <w:rPr>
          <w:lang w:val="ru-RU"/>
        </w:rPr>
        <w:t>В условиях проживания в общежитии студенты часто сталкиваются с необходимостью обмена вещами, учебными материалами, бытовыми предметами и другими ресурсами. Ведение таких обменов вручную неудобно: сложно отслеживать владельцев, состояние предметов, историю завершённых сделок и возможные варианты взаимовыгодного обмена. Разработанное автоматизированное рабочее место позволяет добавлять предметы для обмена, хранить сведения о владельцах, учитывать желаемые варианты обмена, оформлять сделки и находить цепочки обменов между несколькими участниками.</w:t>
      </w:r>
    </w:p>
    <w:p w14:paraId="672D6F0B" w14:textId="77777777" w:rsidR="00906BFF" w:rsidRPr="00D6613B" w:rsidRDefault="00000000">
      <w:pPr>
        <w:spacing w:after="0" w:line="360" w:lineRule="auto"/>
        <w:ind w:firstLine="709"/>
        <w:rPr>
          <w:lang w:val="ru-RU"/>
        </w:rPr>
      </w:pPr>
      <w:r w:rsidRPr="00D6613B">
        <w:rPr>
          <w:lang w:val="ru-RU"/>
        </w:rPr>
        <w:t>Цель работы:</w:t>
      </w:r>
    </w:p>
    <w:p w14:paraId="5509F8D3" w14:textId="77777777" w:rsidR="00906BFF" w:rsidRPr="00D6613B" w:rsidRDefault="00000000">
      <w:pPr>
        <w:spacing w:after="0" w:line="360" w:lineRule="auto"/>
        <w:ind w:firstLine="709"/>
        <w:rPr>
          <w:lang w:val="ru-RU"/>
        </w:rPr>
      </w:pPr>
      <w:r w:rsidRPr="00D6613B">
        <w:rPr>
          <w:lang w:val="ru-RU"/>
        </w:rPr>
        <w:t>Целью проекта является создание настольного приложения для учёта бартерных обменов в общежитии с функциями хранения списка предметов, оформления обменов, ведения истории сделок, визуализации распределения предметов по категориям и автоматического поиска цепочек обмена.</w:t>
      </w:r>
    </w:p>
    <w:p w14:paraId="7A9B8BD8" w14:textId="77777777" w:rsidR="00906BFF" w:rsidRPr="00D6613B" w:rsidRDefault="00000000">
      <w:pPr>
        <w:spacing w:after="0" w:line="360" w:lineRule="auto"/>
        <w:ind w:firstLine="709"/>
        <w:rPr>
          <w:lang w:val="ru-RU"/>
        </w:rPr>
      </w:pPr>
      <w:r w:rsidRPr="00D6613B">
        <w:rPr>
          <w:lang w:val="ru-RU"/>
        </w:rPr>
        <w:t>Задачи:</w:t>
      </w:r>
    </w:p>
    <w:p w14:paraId="3C50CB77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>1) Определить, какие библиотеки будут использоваться в проекте.</w:t>
      </w:r>
    </w:p>
    <w:p w14:paraId="029A6096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>2) Продумать структуру проекта.</w:t>
      </w:r>
    </w:p>
    <w:p w14:paraId="7778117D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>3) Создать функции добавления и удаления предметов для обмена.</w:t>
      </w:r>
    </w:p>
    <w:p w14:paraId="5443CEB0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>4) Создать функции оформления бартерной сделки между двумя участниками.</w:t>
      </w:r>
    </w:p>
    <w:p w14:paraId="485D2475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>5) Реализовать хранение истории обменов и восстановление данных после перезапуска программы.</w:t>
      </w:r>
    </w:p>
    <w:p w14:paraId="384C7346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>6) Написать алгоритм поиска цепочек обмена на основе предпочтений участников.</w:t>
      </w:r>
    </w:p>
    <w:p w14:paraId="67EF04F1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 xml:space="preserve">7) Реализовать окно программы с помощью фреймворка </w:t>
      </w:r>
      <w:r>
        <w:t>Qt</w:t>
      </w:r>
      <w:r w:rsidRPr="00D6613B">
        <w:rPr>
          <w:lang w:val="ru-RU"/>
        </w:rPr>
        <w:t>.</w:t>
      </w:r>
    </w:p>
    <w:p w14:paraId="579D7A73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>8) Реализовать графическую визуализацию статистики и цепочек обмена.</w:t>
      </w:r>
    </w:p>
    <w:p w14:paraId="4F6F7301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>9) Протестировать работу проекта.</w:t>
      </w:r>
    </w:p>
    <w:p w14:paraId="019BD66B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lastRenderedPageBreak/>
        <w:t>10) Составить отчёт о проделанной работе.</w:t>
      </w:r>
    </w:p>
    <w:p w14:paraId="527D6D4F" w14:textId="3BBD00A4" w:rsidR="00906BFF" w:rsidRPr="00D6613B" w:rsidRDefault="00906BFF">
      <w:pPr>
        <w:rPr>
          <w:lang w:val="ru-RU"/>
        </w:rPr>
      </w:pPr>
    </w:p>
    <w:p w14:paraId="30D75082" w14:textId="77777777" w:rsidR="00906BFF" w:rsidRPr="00D6613B" w:rsidRDefault="00000000">
      <w:pPr>
        <w:spacing w:before="240" w:after="120" w:line="360" w:lineRule="auto"/>
        <w:jc w:val="center"/>
        <w:rPr>
          <w:lang w:val="ru-RU"/>
        </w:rPr>
      </w:pPr>
      <w:r w:rsidRPr="00D6613B">
        <w:rPr>
          <w:b/>
          <w:lang w:val="ru-RU"/>
        </w:rPr>
        <w:t>1 АНАЛИЗ ТРЕБОВАНИЙ И ПРОЕКТИРОВАНИЕ</w:t>
      </w:r>
    </w:p>
    <w:p w14:paraId="4F38643E" w14:textId="77777777" w:rsidR="00906BFF" w:rsidRPr="00D6613B" w:rsidRDefault="00000000">
      <w:pPr>
        <w:spacing w:before="120" w:after="120" w:line="360" w:lineRule="auto"/>
        <w:ind w:firstLine="709"/>
        <w:rPr>
          <w:lang w:val="ru-RU"/>
        </w:rPr>
      </w:pPr>
      <w:r w:rsidRPr="00D6613B">
        <w:rPr>
          <w:b/>
          <w:lang w:val="ru-RU"/>
        </w:rPr>
        <w:t>1.1 Основные требования</w:t>
      </w:r>
    </w:p>
    <w:p w14:paraId="416A7045" w14:textId="77777777" w:rsidR="00906BFF" w:rsidRPr="00D6613B" w:rsidRDefault="00000000">
      <w:pPr>
        <w:spacing w:after="0" w:line="360" w:lineRule="auto"/>
        <w:ind w:firstLine="709"/>
        <w:rPr>
          <w:lang w:val="ru-RU"/>
        </w:rPr>
      </w:pPr>
      <w:r w:rsidRPr="00D6613B">
        <w:rPr>
          <w:lang w:val="ru-RU"/>
        </w:rPr>
        <w:t>Перед непосредственной разработкой были определены основные требования к работе программы:</w:t>
      </w:r>
    </w:p>
    <w:p w14:paraId="2B61E76D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>• Пользователь добавляет предмет для обмена через отдельное диалоговое окно.</w:t>
      </w:r>
    </w:p>
    <w:p w14:paraId="65F80AB3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>• Программа хранит следующую информацию о предмете:</w:t>
      </w:r>
    </w:p>
    <w:p w14:paraId="77BF6784" w14:textId="77777777" w:rsidR="00906BFF" w:rsidRPr="00D6613B" w:rsidRDefault="00000000">
      <w:pPr>
        <w:spacing w:after="0" w:line="360" w:lineRule="auto"/>
        <w:ind w:left="992" w:hanging="283"/>
        <w:rPr>
          <w:lang w:val="ru-RU"/>
        </w:rPr>
      </w:pPr>
      <w:r w:rsidRPr="00D6613B">
        <w:rPr>
          <w:lang w:val="ru-RU"/>
        </w:rPr>
        <w:t>• название;</w:t>
      </w:r>
    </w:p>
    <w:p w14:paraId="04F321C7" w14:textId="77777777" w:rsidR="00906BFF" w:rsidRPr="00D6613B" w:rsidRDefault="00000000">
      <w:pPr>
        <w:spacing w:after="0" w:line="360" w:lineRule="auto"/>
        <w:ind w:left="992" w:hanging="283"/>
        <w:rPr>
          <w:lang w:val="ru-RU"/>
        </w:rPr>
      </w:pPr>
      <w:r w:rsidRPr="00D6613B">
        <w:rPr>
          <w:lang w:val="ru-RU"/>
        </w:rPr>
        <w:t>• описание;</w:t>
      </w:r>
    </w:p>
    <w:p w14:paraId="7E637547" w14:textId="77777777" w:rsidR="00906BFF" w:rsidRPr="00D6613B" w:rsidRDefault="00000000">
      <w:pPr>
        <w:spacing w:after="0" w:line="360" w:lineRule="auto"/>
        <w:ind w:left="992" w:hanging="283"/>
        <w:rPr>
          <w:lang w:val="ru-RU"/>
        </w:rPr>
      </w:pPr>
      <w:r w:rsidRPr="00D6613B">
        <w:rPr>
          <w:lang w:val="ru-RU"/>
        </w:rPr>
        <w:t>• имя владельца;</w:t>
      </w:r>
    </w:p>
    <w:p w14:paraId="48972884" w14:textId="77777777" w:rsidR="00906BFF" w:rsidRPr="00D6613B" w:rsidRDefault="00000000">
      <w:pPr>
        <w:spacing w:after="0" w:line="360" w:lineRule="auto"/>
        <w:ind w:left="992" w:hanging="283"/>
        <w:rPr>
          <w:lang w:val="ru-RU"/>
        </w:rPr>
      </w:pPr>
      <w:r w:rsidRPr="00D6613B">
        <w:rPr>
          <w:lang w:val="ru-RU"/>
        </w:rPr>
        <w:t>• комната владельца;</w:t>
      </w:r>
    </w:p>
    <w:p w14:paraId="69FA3661" w14:textId="77777777" w:rsidR="00906BFF" w:rsidRPr="00D6613B" w:rsidRDefault="00000000">
      <w:pPr>
        <w:spacing w:after="0" w:line="360" w:lineRule="auto"/>
        <w:ind w:left="992" w:hanging="283"/>
        <w:rPr>
          <w:lang w:val="ru-RU"/>
        </w:rPr>
      </w:pPr>
      <w:r w:rsidRPr="00D6613B">
        <w:rPr>
          <w:lang w:val="ru-RU"/>
        </w:rPr>
        <w:t>• категория предмета;</w:t>
      </w:r>
    </w:p>
    <w:p w14:paraId="3F050CB1" w14:textId="77777777" w:rsidR="00906BFF" w:rsidRPr="00D6613B" w:rsidRDefault="00000000">
      <w:pPr>
        <w:spacing w:after="0" w:line="360" w:lineRule="auto"/>
        <w:ind w:left="992" w:hanging="283"/>
        <w:rPr>
          <w:lang w:val="ru-RU"/>
        </w:rPr>
      </w:pPr>
      <w:r w:rsidRPr="00D6613B">
        <w:rPr>
          <w:lang w:val="ru-RU"/>
        </w:rPr>
        <w:t>• текущий статус;</w:t>
      </w:r>
    </w:p>
    <w:p w14:paraId="3FC4B9E4" w14:textId="77777777" w:rsidR="00906BFF" w:rsidRPr="00D6613B" w:rsidRDefault="00000000">
      <w:pPr>
        <w:spacing w:after="0" w:line="360" w:lineRule="auto"/>
        <w:ind w:left="992" w:hanging="283"/>
        <w:rPr>
          <w:lang w:val="ru-RU"/>
        </w:rPr>
      </w:pPr>
      <w:r w:rsidRPr="00D6613B">
        <w:rPr>
          <w:lang w:val="ru-RU"/>
        </w:rPr>
        <w:t>• пожелание владельца о том, что он хочет получить взамен;</w:t>
      </w:r>
    </w:p>
    <w:p w14:paraId="791C46A0" w14:textId="77777777" w:rsidR="00906BFF" w:rsidRPr="00D6613B" w:rsidRDefault="00000000">
      <w:pPr>
        <w:spacing w:after="0" w:line="360" w:lineRule="auto"/>
        <w:ind w:left="992" w:hanging="283"/>
        <w:rPr>
          <w:lang w:val="ru-RU"/>
        </w:rPr>
      </w:pPr>
      <w:r w:rsidRPr="00D6613B">
        <w:rPr>
          <w:lang w:val="ru-RU"/>
        </w:rPr>
        <w:t>• дата и время добавления предмета.</w:t>
      </w:r>
    </w:p>
    <w:p w14:paraId="4CCE706B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>• Пользователь может удалить предмет из списка.</w:t>
      </w:r>
    </w:p>
    <w:p w14:paraId="26BBA24C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>• Для оформления обмена пользователь выбирает два доступных предмета.</w:t>
      </w:r>
    </w:p>
    <w:p w14:paraId="074E06E5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>• После подтверждения обмена оба предмета получают статус «Обменян».</w:t>
      </w:r>
    </w:p>
    <w:p w14:paraId="576B2507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>• Программа сохраняет историю всех совершённых обменов.</w:t>
      </w:r>
    </w:p>
    <w:p w14:paraId="44787355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>• Программа показывает подробную информацию о выбранном предмете.</w:t>
      </w:r>
    </w:p>
    <w:p w14:paraId="5BED4C09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>• Программа отображает статистику количества предметов по категориям.</w:t>
      </w:r>
    </w:p>
    <w:p w14:paraId="398ACC0A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>• Программа выполняет поиск цепочек обмена между несколькими участниками.</w:t>
      </w:r>
    </w:p>
    <w:p w14:paraId="1CC25C26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 xml:space="preserve">• Все данные сохраняются в </w:t>
      </w:r>
      <w:r>
        <w:t>JSON</w:t>
      </w:r>
      <w:r w:rsidRPr="00D6613B">
        <w:rPr>
          <w:lang w:val="ru-RU"/>
        </w:rPr>
        <w:t xml:space="preserve">-файл </w:t>
      </w:r>
      <w:proofErr w:type="spellStart"/>
      <w:proofErr w:type="gramStart"/>
      <w:r>
        <w:t>barterdata</w:t>
      </w:r>
      <w:proofErr w:type="spellEnd"/>
      <w:r w:rsidRPr="00D6613B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D6613B">
        <w:rPr>
          <w:lang w:val="ru-RU"/>
        </w:rPr>
        <w:t xml:space="preserve"> и загружаются при следующем запуске.</w:t>
      </w:r>
    </w:p>
    <w:p w14:paraId="6755E057" w14:textId="77777777" w:rsidR="00906BFF" w:rsidRPr="00D6613B" w:rsidRDefault="00000000">
      <w:pPr>
        <w:spacing w:before="120" w:after="120" w:line="360" w:lineRule="auto"/>
        <w:ind w:firstLine="709"/>
        <w:rPr>
          <w:lang w:val="ru-RU"/>
        </w:rPr>
      </w:pPr>
      <w:r w:rsidRPr="00D6613B">
        <w:rPr>
          <w:b/>
          <w:lang w:val="ru-RU"/>
        </w:rPr>
        <w:lastRenderedPageBreak/>
        <w:t>1.2 Проектирование</w:t>
      </w:r>
    </w:p>
    <w:p w14:paraId="648C4ED5" w14:textId="77777777" w:rsidR="00906BFF" w:rsidRPr="00D6613B" w:rsidRDefault="00000000">
      <w:pPr>
        <w:spacing w:after="0" w:line="360" w:lineRule="auto"/>
        <w:ind w:firstLine="709"/>
        <w:rPr>
          <w:lang w:val="ru-RU"/>
        </w:rPr>
      </w:pPr>
      <w:r w:rsidRPr="00D6613B">
        <w:rPr>
          <w:lang w:val="ru-RU"/>
        </w:rPr>
        <w:t>При проектировании была выбрана модульная структура проекта. Основная логика разделена на классы, отвечающие за данные предметов, таблицу отображения, оформление обменов, поиск цепочек, сохранение информации и графическую визуализацию.</w:t>
      </w:r>
    </w:p>
    <w:p w14:paraId="75B92A6D" w14:textId="77777777" w:rsidR="00906BFF" w:rsidRPr="00D6613B" w:rsidRDefault="00000000">
      <w:pPr>
        <w:spacing w:before="120" w:after="120" w:line="360" w:lineRule="auto"/>
        <w:ind w:firstLine="709"/>
        <w:rPr>
          <w:lang w:val="ru-RU"/>
        </w:rPr>
      </w:pPr>
      <w:r w:rsidRPr="00D6613B">
        <w:rPr>
          <w:b/>
          <w:lang w:val="ru-RU"/>
        </w:rPr>
        <w:t>1.2.1 Классы</w:t>
      </w:r>
    </w:p>
    <w:p w14:paraId="5B9D8AC3" w14:textId="77777777" w:rsidR="00906BFF" w:rsidRPr="00D6613B" w:rsidRDefault="00000000">
      <w:pPr>
        <w:spacing w:after="0" w:line="360" w:lineRule="auto"/>
        <w:ind w:firstLine="709"/>
        <w:rPr>
          <w:lang w:val="ru-RU"/>
        </w:rPr>
      </w:pPr>
      <w:r w:rsidRPr="00D6613B">
        <w:rPr>
          <w:lang w:val="ru-RU"/>
        </w:rPr>
        <w:t>В программе используются следующие пользовательские классы и структуры:</w:t>
      </w:r>
    </w:p>
    <w:p w14:paraId="45E13BB9" w14:textId="77777777" w:rsidR="00906BFF" w:rsidRDefault="00000000">
      <w:pPr>
        <w:spacing w:after="0" w:line="360" w:lineRule="auto"/>
        <w:ind w:left="709" w:hanging="283"/>
      </w:pPr>
      <w:r>
        <w:t>• Item;</w:t>
      </w:r>
    </w:p>
    <w:p w14:paraId="6CBCFCB9" w14:textId="77777777" w:rsidR="00906BFF" w:rsidRDefault="00000000">
      <w:pPr>
        <w:spacing w:after="0" w:line="360" w:lineRule="auto"/>
        <w:ind w:left="709" w:hanging="283"/>
      </w:pPr>
      <w:r>
        <w:t>• TradeRecord;</w:t>
      </w:r>
    </w:p>
    <w:p w14:paraId="29384137" w14:textId="77777777" w:rsidR="00906BFF" w:rsidRDefault="00000000">
      <w:pPr>
        <w:spacing w:after="0" w:line="360" w:lineRule="auto"/>
        <w:ind w:left="709" w:hanging="283"/>
      </w:pPr>
      <w:r>
        <w:t>• BarterModel;</w:t>
      </w:r>
    </w:p>
    <w:p w14:paraId="6E2AA622" w14:textId="77777777" w:rsidR="00906BFF" w:rsidRDefault="00000000">
      <w:pPr>
        <w:spacing w:after="0" w:line="360" w:lineRule="auto"/>
        <w:ind w:left="709" w:hanging="283"/>
      </w:pPr>
      <w:r>
        <w:t>• TradeManager;</w:t>
      </w:r>
    </w:p>
    <w:p w14:paraId="7534474E" w14:textId="77777777" w:rsidR="00906BFF" w:rsidRDefault="00000000">
      <w:pPr>
        <w:spacing w:after="0" w:line="360" w:lineRule="auto"/>
        <w:ind w:left="709" w:hanging="283"/>
      </w:pPr>
      <w:r>
        <w:t>• MainWindow;</w:t>
      </w:r>
    </w:p>
    <w:p w14:paraId="71A07D55" w14:textId="77777777" w:rsidR="00906BFF" w:rsidRDefault="00000000">
      <w:pPr>
        <w:spacing w:after="0" w:line="360" w:lineRule="auto"/>
        <w:ind w:left="709" w:hanging="283"/>
      </w:pPr>
      <w:r>
        <w:t>• ItemDialog;</w:t>
      </w:r>
    </w:p>
    <w:p w14:paraId="34F52BC7" w14:textId="77777777" w:rsidR="00906BFF" w:rsidRDefault="00000000">
      <w:pPr>
        <w:spacing w:after="0" w:line="360" w:lineRule="auto"/>
        <w:ind w:left="709" w:hanging="283"/>
      </w:pPr>
      <w:r>
        <w:t>• ChainDialog;</w:t>
      </w:r>
    </w:p>
    <w:p w14:paraId="3C9D3B8C" w14:textId="77777777" w:rsidR="00906BFF" w:rsidRDefault="00000000">
      <w:pPr>
        <w:spacing w:after="0" w:line="360" w:lineRule="auto"/>
        <w:ind w:left="709" w:hanging="283"/>
      </w:pPr>
      <w:r>
        <w:t>• ChainFinder;</w:t>
      </w:r>
    </w:p>
    <w:p w14:paraId="770243EC" w14:textId="77777777" w:rsidR="00906BFF" w:rsidRDefault="00000000">
      <w:pPr>
        <w:spacing w:after="0" w:line="360" w:lineRule="auto"/>
        <w:ind w:left="709" w:hanging="283"/>
      </w:pPr>
      <w:r>
        <w:t>• Storage;</w:t>
      </w:r>
    </w:p>
    <w:p w14:paraId="2CF49B50" w14:textId="77777777" w:rsidR="00906BFF" w:rsidRDefault="00000000">
      <w:pPr>
        <w:spacing w:after="0" w:line="360" w:lineRule="auto"/>
        <w:ind w:left="709" w:hanging="283"/>
      </w:pPr>
      <w:r>
        <w:t>• GLWidget;</w:t>
      </w:r>
    </w:p>
    <w:p w14:paraId="3EF7192A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 xml:space="preserve">• </w:t>
      </w:r>
      <w:proofErr w:type="spellStart"/>
      <w:r>
        <w:t>GraphWidget</w:t>
      </w:r>
      <w:proofErr w:type="spellEnd"/>
      <w:r w:rsidRPr="00D6613B">
        <w:rPr>
          <w:lang w:val="ru-RU"/>
        </w:rPr>
        <w:t>.</w:t>
      </w:r>
    </w:p>
    <w:p w14:paraId="288D3694" w14:textId="77777777" w:rsidR="00906BFF" w:rsidRPr="00D6613B" w:rsidRDefault="00000000">
      <w:pPr>
        <w:spacing w:before="120" w:after="120" w:line="360" w:lineRule="auto"/>
        <w:ind w:firstLine="709"/>
        <w:rPr>
          <w:lang w:val="ru-RU"/>
        </w:rPr>
      </w:pPr>
      <w:r w:rsidRPr="00D6613B">
        <w:rPr>
          <w:b/>
          <w:lang w:val="ru-RU"/>
        </w:rPr>
        <w:t xml:space="preserve">1.2.1.1 Класс </w:t>
      </w:r>
      <w:proofErr w:type="spellStart"/>
      <w:r>
        <w:rPr>
          <w:b/>
        </w:rPr>
        <w:t>BarterModel</w:t>
      </w:r>
      <w:proofErr w:type="spellEnd"/>
    </w:p>
    <w:p w14:paraId="4C7388D5" w14:textId="77777777" w:rsidR="00906BFF" w:rsidRPr="00D6613B" w:rsidRDefault="00000000">
      <w:pPr>
        <w:spacing w:after="0" w:line="360" w:lineRule="auto"/>
        <w:ind w:firstLine="709"/>
        <w:rPr>
          <w:lang w:val="ru-RU"/>
        </w:rPr>
      </w:pPr>
      <w:r w:rsidRPr="00D6613B">
        <w:rPr>
          <w:lang w:val="ru-RU"/>
        </w:rPr>
        <w:t xml:space="preserve">Класс </w:t>
      </w:r>
      <w:proofErr w:type="spellStart"/>
      <w:r>
        <w:t>BarterModel</w:t>
      </w:r>
      <w:proofErr w:type="spellEnd"/>
      <w:r w:rsidRPr="00D6613B">
        <w:rPr>
          <w:lang w:val="ru-RU"/>
        </w:rPr>
        <w:t xml:space="preserve"> наследуется от </w:t>
      </w:r>
      <w:proofErr w:type="spellStart"/>
      <w:r>
        <w:t>QAbstractTableModel</w:t>
      </w:r>
      <w:proofErr w:type="spellEnd"/>
      <w:r w:rsidRPr="00D6613B">
        <w:rPr>
          <w:lang w:val="ru-RU"/>
        </w:rPr>
        <w:t xml:space="preserve"> и отвечает за хранение списка предметов и отображение этих данных в таблице. В модели реализованы методы </w:t>
      </w:r>
      <w:proofErr w:type="spellStart"/>
      <w:r>
        <w:t>rowCount</w:t>
      </w:r>
      <w:proofErr w:type="spellEnd"/>
      <w:r w:rsidRPr="00D6613B">
        <w:rPr>
          <w:lang w:val="ru-RU"/>
        </w:rPr>
        <w:t xml:space="preserve">, </w:t>
      </w:r>
      <w:proofErr w:type="spellStart"/>
      <w:r>
        <w:t>columnCount</w:t>
      </w:r>
      <w:proofErr w:type="spellEnd"/>
      <w:r w:rsidRPr="00D6613B">
        <w:rPr>
          <w:lang w:val="ru-RU"/>
        </w:rPr>
        <w:t xml:space="preserve">, </w:t>
      </w:r>
      <w:r>
        <w:t>data</w:t>
      </w:r>
      <w:r w:rsidRPr="00D6613B">
        <w:rPr>
          <w:lang w:val="ru-RU"/>
        </w:rPr>
        <w:t xml:space="preserve"> и </w:t>
      </w:r>
      <w:proofErr w:type="spellStart"/>
      <w:r>
        <w:t>headerData</w:t>
      </w:r>
      <w:proofErr w:type="spellEnd"/>
      <w:r w:rsidRPr="00D6613B">
        <w:rPr>
          <w:lang w:val="ru-RU"/>
        </w:rPr>
        <w:t>, которые позволяют таблице получать количество строк, количество столбцов, значения ячеек и заголовки.</w:t>
      </w:r>
    </w:p>
    <w:p w14:paraId="07552EA5" w14:textId="77777777" w:rsidR="00906BFF" w:rsidRPr="00D6613B" w:rsidRDefault="00000000">
      <w:pPr>
        <w:spacing w:after="0" w:line="360" w:lineRule="auto"/>
        <w:ind w:firstLine="709"/>
        <w:rPr>
          <w:lang w:val="ru-RU"/>
        </w:rPr>
      </w:pPr>
      <w:proofErr w:type="spellStart"/>
      <w:r>
        <w:t>Класс</w:t>
      </w:r>
      <w:proofErr w:type="spellEnd"/>
      <w:r>
        <w:t xml:space="preserve"> </w:t>
      </w:r>
      <w:proofErr w:type="spellStart"/>
      <w:r>
        <w:t>предоставляет</w:t>
      </w:r>
      <w:proofErr w:type="spellEnd"/>
      <w:r>
        <w:t xml:space="preserve"> </w:t>
      </w:r>
      <w:proofErr w:type="spellStart"/>
      <w:r>
        <w:t>функции</w:t>
      </w:r>
      <w:proofErr w:type="spellEnd"/>
      <w:r>
        <w:t xml:space="preserve"> </w:t>
      </w:r>
      <w:proofErr w:type="spellStart"/>
      <w:r>
        <w:t>addItem</w:t>
      </w:r>
      <w:proofErr w:type="spellEnd"/>
      <w:r>
        <w:t xml:space="preserve">, </w:t>
      </w:r>
      <w:proofErr w:type="spellStart"/>
      <w:r>
        <w:t>removeItem</w:t>
      </w:r>
      <w:proofErr w:type="spellEnd"/>
      <w:r>
        <w:t xml:space="preserve">, updateItemStatus, getItem и loadItems. </w:t>
      </w:r>
      <w:r w:rsidRPr="00D6613B">
        <w:rPr>
          <w:lang w:val="ru-RU"/>
        </w:rPr>
        <w:t xml:space="preserve">С их помощью выполняется добавление предметов, удаление строк, изменение статуса предмета после обмена и загрузка данных </w:t>
      </w:r>
      <w:r w:rsidRPr="00D6613B">
        <w:rPr>
          <w:lang w:val="ru-RU"/>
        </w:rPr>
        <w:lastRenderedPageBreak/>
        <w:t xml:space="preserve">при запуске программы. Также реализован метод </w:t>
      </w:r>
      <w:proofErr w:type="spellStart"/>
      <w:r>
        <w:t>categoryCounts</w:t>
      </w:r>
      <w:proofErr w:type="spellEnd"/>
      <w:r w:rsidRPr="00D6613B">
        <w:rPr>
          <w:lang w:val="ru-RU"/>
        </w:rPr>
        <w:t>, который подсчитывает количество предметов по категориям для дальнейшей визуализации.</w:t>
      </w:r>
    </w:p>
    <w:p w14:paraId="69EB2C8E" w14:textId="77777777" w:rsidR="00906BFF" w:rsidRPr="00D6613B" w:rsidRDefault="00000000">
      <w:pPr>
        <w:spacing w:before="120" w:after="120" w:line="360" w:lineRule="auto"/>
        <w:ind w:firstLine="709"/>
        <w:rPr>
          <w:lang w:val="ru-RU"/>
        </w:rPr>
      </w:pPr>
      <w:r w:rsidRPr="00D6613B">
        <w:rPr>
          <w:b/>
          <w:lang w:val="ru-RU"/>
        </w:rPr>
        <w:t xml:space="preserve">1.2.1.2 Класс </w:t>
      </w:r>
      <w:proofErr w:type="spellStart"/>
      <w:r>
        <w:rPr>
          <w:b/>
        </w:rPr>
        <w:t>TradeManager</w:t>
      </w:r>
      <w:proofErr w:type="spellEnd"/>
    </w:p>
    <w:p w14:paraId="7E1941C3" w14:textId="77777777" w:rsidR="00906BFF" w:rsidRPr="00D6613B" w:rsidRDefault="00000000">
      <w:pPr>
        <w:spacing w:after="0" w:line="360" w:lineRule="auto"/>
        <w:ind w:firstLine="709"/>
        <w:rPr>
          <w:lang w:val="ru-RU"/>
        </w:rPr>
      </w:pPr>
      <w:r w:rsidRPr="00D6613B">
        <w:rPr>
          <w:lang w:val="ru-RU"/>
        </w:rPr>
        <w:t xml:space="preserve">Класс </w:t>
      </w:r>
      <w:proofErr w:type="spellStart"/>
      <w:r>
        <w:t>TradeManager</w:t>
      </w:r>
      <w:proofErr w:type="spellEnd"/>
      <w:r w:rsidRPr="00D6613B">
        <w:rPr>
          <w:lang w:val="ru-RU"/>
        </w:rPr>
        <w:t xml:space="preserve"> управляет историей обменов. Основная функция </w:t>
      </w:r>
      <w:proofErr w:type="spellStart"/>
      <w:r>
        <w:t>makeTrade</w:t>
      </w:r>
      <w:proofErr w:type="spellEnd"/>
      <w:r w:rsidRPr="00D6613B">
        <w:rPr>
          <w:lang w:val="ru-RU"/>
        </w:rPr>
        <w:t xml:space="preserve"> принимает идентификаторы двух предметов, проверяет их наличие и доступность, после чего изменяет статус обоих предметов на «Обменян» и создаёт запись </w:t>
      </w:r>
      <w:proofErr w:type="spellStart"/>
      <w:r>
        <w:t>TradeRecord</w:t>
      </w:r>
      <w:proofErr w:type="spellEnd"/>
      <w:r w:rsidRPr="00D6613B">
        <w:rPr>
          <w:lang w:val="ru-RU"/>
        </w:rPr>
        <w:t>.</w:t>
      </w:r>
    </w:p>
    <w:p w14:paraId="29FCD18C" w14:textId="77777777" w:rsidR="00906BFF" w:rsidRPr="00D6613B" w:rsidRDefault="00000000">
      <w:pPr>
        <w:spacing w:after="0" w:line="360" w:lineRule="auto"/>
        <w:ind w:firstLine="709"/>
        <w:rPr>
          <w:lang w:val="ru-RU"/>
        </w:rPr>
      </w:pPr>
      <w:r w:rsidRPr="00D6613B">
        <w:rPr>
          <w:lang w:val="ru-RU"/>
        </w:rPr>
        <w:t xml:space="preserve">В записи обмена сохраняются идентификатор сделки, идентификаторы предметов, имена участников и дата совершения обмена. После успешного оформления сделки класс отправляет сигнал </w:t>
      </w:r>
      <w:proofErr w:type="spellStart"/>
      <w:r>
        <w:t>tradeCompleted</w:t>
      </w:r>
      <w:proofErr w:type="spellEnd"/>
      <w:r w:rsidRPr="00D6613B">
        <w:rPr>
          <w:lang w:val="ru-RU"/>
        </w:rPr>
        <w:t>, который используется главным окном для обновления списка истории.</w:t>
      </w:r>
    </w:p>
    <w:p w14:paraId="62FFBD80" w14:textId="77777777" w:rsidR="00906BFF" w:rsidRPr="00D6613B" w:rsidRDefault="00000000">
      <w:pPr>
        <w:spacing w:before="120" w:after="120" w:line="360" w:lineRule="auto"/>
        <w:ind w:firstLine="709"/>
        <w:rPr>
          <w:lang w:val="ru-RU"/>
        </w:rPr>
      </w:pPr>
      <w:r w:rsidRPr="00D6613B">
        <w:rPr>
          <w:b/>
          <w:lang w:val="ru-RU"/>
        </w:rPr>
        <w:t xml:space="preserve">1.2.1.3 Класс </w:t>
      </w:r>
      <w:proofErr w:type="spellStart"/>
      <w:r>
        <w:rPr>
          <w:b/>
        </w:rPr>
        <w:t>MainWindow</w:t>
      </w:r>
      <w:proofErr w:type="spellEnd"/>
    </w:p>
    <w:p w14:paraId="0815C8F2" w14:textId="77777777" w:rsidR="00906BFF" w:rsidRPr="00D6613B" w:rsidRDefault="00000000">
      <w:pPr>
        <w:spacing w:after="0" w:line="360" w:lineRule="auto"/>
        <w:ind w:firstLine="709"/>
        <w:rPr>
          <w:lang w:val="ru-RU"/>
        </w:rPr>
      </w:pPr>
      <w:r w:rsidRPr="00D6613B">
        <w:rPr>
          <w:lang w:val="ru-RU"/>
        </w:rPr>
        <w:t xml:space="preserve">Класс </w:t>
      </w:r>
      <w:proofErr w:type="spellStart"/>
      <w:r>
        <w:t>MainWindow</w:t>
      </w:r>
      <w:proofErr w:type="spellEnd"/>
      <w:r w:rsidRPr="00D6613B">
        <w:rPr>
          <w:lang w:val="ru-RU"/>
        </w:rPr>
        <w:t xml:space="preserve"> реализует главное окно программы и связывает все части приложения. В нём создаются таблица предметов, поле подробной информации, список истории обменов, кнопки управления, строка состояния и </w:t>
      </w:r>
      <w:r>
        <w:t>OpenGL</w:t>
      </w:r>
      <w:r w:rsidRPr="00D6613B">
        <w:rPr>
          <w:lang w:val="ru-RU"/>
        </w:rPr>
        <w:t>-виджет визуализации.</w:t>
      </w:r>
    </w:p>
    <w:p w14:paraId="46CA9F8A" w14:textId="77777777" w:rsidR="00906BFF" w:rsidRPr="00D6613B" w:rsidRDefault="00000000">
      <w:pPr>
        <w:spacing w:after="0" w:line="360" w:lineRule="auto"/>
        <w:ind w:firstLine="709"/>
        <w:rPr>
          <w:lang w:val="ru-RU"/>
        </w:rPr>
      </w:pPr>
      <w:r w:rsidRPr="00D6613B">
        <w:rPr>
          <w:lang w:val="ru-RU"/>
        </w:rPr>
        <w:t xml:space="preserve">Основные функции класса </w:t>
      </w:r>
      <w:proofErr w:type="spellStart"/>
      <w:r>
        <w:t>MainWindow</w:t>
      </w:r>
      <w:proofErr w:type="spellEnd"/>
      <w:r w:rsidRPr="00D6613B">
        <w:rPr>
          <w:lang w:val="ru-RU"/>
        </w:rPr>
        <w:t>:</w:t>
      </w:r>
    </w:p>
    <w:p w14:paraId="665750BD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 xml:space="preserve">• </w:t>
      </w:r>
      <w:proofErr w:type="spellStart"/>
      <w:r>
        <w:t>buildUI</w:t>
      </w:r>
      <w:proofErr w:type="spellEnd"/>
      <w:r w:rsidRPr="00D6613B">
        <w:rPr>
          <w:lang w:val="ru-RU"/>
        </w:rPr>
        <w:t xml:space="preserve"> — создание интерфейса приложения;</w:t>
      </w:r>
    </w:p>
    <w:p w14:paraId="3EC15A2C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 xml:space="preserve">• </w:t>
      </w:r>
      <w:proofErr w:type="spellStart"/>
      <w:r>
        <w:t>onAddItem</w:t>
      </w:r>
      <w:proofErr w:type="spellEnd"/>
      <w:r w:rsidRPr="00D6613B">
        <w:rPr>
          <w:lang w:val="ru-RU"/>
        </w:rPr>
        <w:t xml:space="preserve"> — добавление нового предмета через диалоговое окно;</w:t>
      </w:r>
    </w:p>
    <w:p w14:paraId="1AAD18F6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 xml:space="preserve">• </w:t>
      </w:r>
      <w:proofErr w:type="spellStart"/>
      <w:r>
        <w:t>onRemoveItem</w:t>
      </w:r>
      <w:proofErr w:type="spellEnd"/>
      <w:r w:rsidRPr="00D6613B">
        <w:rPr>
          <w:lang w:val="ru-RU"/>
        </w:rPr>
        <w:t xml:space="preserve"> — удаление выбранного предмета;</w:t>
      </w:r>
    </w:p>
    <w:p w14:paraId="7DA35A13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 xml:space="preserve">• </w:t>
      </w:r>
      <w:proofErr w:type="spellStart"/>
      <w:r>
        <w:t>onMakeTrade</w:t>
      </w:r>
      <w:proofErr w:type="spellEnd"/>
      <w:r w:rsidRPr="00D6613B">
        <w:rPr>
          <w:lang w:val="ru-RU"/>
        </w:rPr>
        <w:t xml:space="preserve"> — оформление обмена между двумя выбранными предметами;</w:t>
      </w:r>
    </w:p>
    <w:p w14:paraId="7EC37A64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 xml:space="preserve">• </w:t>
      </w:r>
      <w:proofErr w:type="spellStart"/>
      <w:r>
        <w:t>onFindChains</w:t>
      </w:r>
      <w:proofErr w:type="spellEnd"/>
      <w:r w:rsidRPr="00D6613B">
        <w:rPr>
          <w:lang w:val="ru-RU"/>
        </w:rPr>
        <w:t xml:space="preserve"> — поиск и оформление цепочек обмена;</w:t>
      </w:r>
    </w:p>
    <w:p w14:paraId="2C3B5952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 xml:space="preserve">• </w:t>
      </w:r>
      <w:proofErr w:type="spellStart"/>
      <w:r>
        <w:t>onItemSelectionChanged</w:t>
      </w:r>
      <w:proofErr w:type="spellEnd"/>
      <w:r w:rsidRPr="00D6613B">
        <w:rPr>
          <w:lang w:val="ru-RU"/>
        </w:rPr>
        <w:t xml:space="preserve"> — отображение подробной информации о выбранном предмете;</w:t>
      </w:r>
    </w:p>
    <w:p w14:paraId="7BDE7687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 xml:space="preserve">• </w:t>
      </w:r>
      <w:proofErr w:type="spellStart"/>
      <w:r>
        <w:t>updateStats</w:t>
      </w:r>
      <w:proofErr w:type="spellEnd"/>
      <w:r w:rsidRPr="00D6613B">
        <w:rPr>
          <w:lang w:val="ru-RU"/>
        </w:rPr>
        <w:t xml:space="preserve"> — обновление статистики;</w:t>
      </w:r>
    </w:p>
    <w:p w14:paraId="20760DC9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 xml:space="preserve">• </w:t>
      </w:r>
      <w:proofErr w:type="spellStart"/>
      <w:r>
        <w:t>saveData</w:t>
      </w:r>
      <w:proofErr w:type="spellEnd"/>
      <w:r w:rsidRPr="00D6613B">
        <w:rPr>
          <w:lang w:val="ru-RU"/>
        </w:rPr>
        <w:t xml:space="preserve"> — сохранение предметов и истории в файл;</w:t>
      </w:r>
    </w:p>
    <w:p w14:paraId="6BFB8B7E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 xml:space="preserve">• </w:t>
      </w:r>
      <w:proofErr w:type="spellStart"/>
      <w:r>
        <w:t>closeEvent</w:t>
      </w:r>
      <w:proofErr w:type="spellEnd"/>
      <w:r w:rsidRPr="00D6613B">
        <w:rPr>
          <w:lang w:val="ru-RU"/>
        </w:rPr>
        <w:t xml:space="preserve"> — сохранение данных перед закрытием приложения.</w:t>
      </w:r>
    </w:p>
    <w:p w14:paraId="2C2358CF" w14:textId="77777777" w:rsidR="00906BFF" w:rsidRPr="00D6613B" w:rsidRDefault="00000000">
      <w:pPr>
        <w:spacing w:before="120" w:after="120" w:line="360" w:lineRule="auto"/>
        <w:ind w:firstLine="709"/>
        <w:rPr>
          <w:lang w:val="ru-RU"/>
        </w:rPr>
      </w:pPr>
      <w:r w:rsidRPr="00D6613B">
        <w:rPr>
          <w:b/>
          <w:lang w:val="ru-RU"/>
        </w:rPr>
        <w:lastRenderedPageBreak/>
        <w:t xml:space="preserve">1.2.1.4 Класс </w:t>
      </w:r>
      <w:proofErr w:type="spellStart"/>
      <w:r>
        <w:rPr>
          <w:b/>
        </w:rPr>
        <w:t>ChainFinder</w:t>
      </w:r>
      <w:proofErr w:type="spellEnd"/>
    </w:p>
    <w:p w14:paraId="6312D6BD" w14:textId="77777777" w:rsidR="00906BFF" w:rsidRPr="00D6613B" w:rsidRDefault="00000000">
      <w:pPr>
        <w:spacing w:after="0" w:line="360" w:lineRule="auto"/>
        <w:ind w:firstLine="709"/>
        <w:rPr>
          <w:lang w:val="ru-RU"/>
        </w:rPr>
      </w:pPr>
      <w:r w:rsidRPr="00D6613B">
        <w:rPr>
          <w:lang w:val="ru-RU"/>
        </w:rPr>
        <w:t xml:space="preserve">Класс </w:t>
      </w:r>
      <w:proofErr w:type="spellStart"/>
      <w:r>
        <w:t>ChainFinder</w:t>
      </w:r>
      <w:proofErr w:type="spellEnd"/>
      <w:r w:rsidRPr="00D6613B">
        <w:rPr>
          <w:lang w:val="ru-RU"/>
        </w:rPr>
        <w:t xml:space="preserve"> реализует алгоритм поиска бартерных цепочек. Для поиска используется ориентированный граф: узлом является доступный предмет, а ребро означает, что владелец одного предмета хочет получить предмет другого участника.</w:t>
      </w:r>
    </w:p>
    <w:p w14:paraId="64C4ECD2" w14:textId="77777777" w:rsidR="00906BFF" w:rsidRPr="00D6613B" w:rsidRDefault="00000000">
      <w:pPr>
        <w:spacing w:after="0" w:line="360" w:lineRule="auto"/>
        <w:ind w:firstLine="709"/>
        <w:rPr>
          <w:lang w:val="ru-RU"/>
        </w:rPr>
      </w:pPr>
      <w:r w:rsidRPr="00D6613B">
        <w:rPr>
          <w:lang w:val="ru-RU"/>
        </w:rPr>
        <w:t xml:space="preserve">Совместимость предметов определяется функцией </w:t>
      </w:r>
      <w:proofErr w:type="spellStart"/>
      <w:r>
        <w:t>wantsItem</w:t>
      </w:r>
      <w:proofErr w:type="spellEnd"/>
      <w:r w:rsidRPr="00D6613B">
        <w:rPr>
          <w:lang w:val="ru-RU"/>
        </w:rPr>
        <w:t>. Если поле «Хочу взамен» не заполнено, совпадение проверяется по категории. Если поле заполнено, программа сравнивает ключевые слова из пожелания с названием, описанием и категорией предлагаемого предмета.</w:t>
      </w:r>
    </w:p>
    <w:p w14:paraId="71BE1E29" w14:textId="77777777" w:rsidR="00906BFF" w:rsidRPr="00D6613B" w:rsidRDefault="00000000">
      <w:pPr>
        <w:spacing w:after="0" w:line="360" w:lineRule="auto"/>
        <w:ind w:firstLine="709"/>
        <w:rPr>
          <w:lang w:val="ru-RU"/>
        </w:rPr>
      </w:pPr>
      <w:r w:rsidRPr="00D6613B">
        <w:rPr>
          <w:lang w:val="ru-RU"/>
        </w:rPr>
        <w:t xml:space="preserve">Метод </w:t>
      </w:r>
      <w:proofErr w:type="spellStart"/>
      <w:r>
        <w:t>buildGraph</w:t>
      </w:r>
      <w:proofErr w:type="spellEnd"/>
      <w:r w:rsidRPr="00D6613B">
        <w:rPr>
          <w:lang w:val="ru-RU"/>
        </w:rPr>
        <w:t xml:space="preserve"> строит граф смежности, а метод </w:t>
      </w:r>
      <w:proofErr w:type="spellStart"/>
      <w:r>
        <w:t>dfs</w:t>
      </w:r>
      <w:proofErr w:type="spellEnd"/>
      <w:r w:rsidRPr="00D6613B">
        <w:rPr>
          <w:lang w:val="ru-RU"/>
        </w:rPr>
        <w:t xml:space="preserve"> выполняет поиск циклов длиной от 2 до заданного максимального значения. Найденные циклы преобразуются в структуру </w:t>
      </w:r>
      <w:proofErr w:type="spellStart"/>
      <w:r>
        <w:t>BarterChain</w:t>
      </w:r>
      <w:proofErr w:type="spellEnd"/>
      <w:r w:rsidRPr="00D6613B">
        <w:rPr>
          <w:lang w:val="ru-RU"/>
        </w:rPr>
        <w:t>, где каждый шаг описывает, кто отдаёт предмет, какой предмет передаётся и кто его получает.</w:t>
      </w:r>
    </w:p>
    <w:p w14:paraId="2597FDFC" w14:textId="77777777" w:rsidR="00906BFF" w:rsidRPr="00D6613B" w:rsidRDefault="00000000">
      <w:pPr>
        <w:spacing w:before="120" w:after="120" w:line="360" w:lineRule="auto"/>
        <w:ind w:firstLine="709"/>
        <w:rPr>
          <w:lang w:val="ru-RU"/>
        </w:rPr>
      </w:pPr>
      <w:r w:rsidRPr="00D6613B">
        <w:rPr>
          <w:b/>
          <w:lang w:val="ru-RU"/>
        </w:rPr>
        <w:t xml:space="preserve">1.2.1.5 Класс </w:t>
      </w:r>
      <w:r>
        <w:rPr>
          <w:b/>
        </w:rPr>
        <w:t>Storage</w:t>
      </w:r>
    </w:p>
    <w:p w14:paraId="52F78663" w14:textId="77777777" w:rsidR="00906BFF" w:rsidRPr="00D6613B" w:rsidRDefault="00000000">
      <w:pPr>
        <w:spacing w:after="0" w:line="360" w:lineRule="auto"/>
        <w:ind w:firstLine="709"/>
        <w:rPr>
          <w:lang w:val="ru-RU"/>
        </w:rPr>
      </w:pPr>
      <w:r w:rsidRPr="00D6613B">
        <w:rPr>
          <w:lang w:val="ru-RU"/>
        </w:rPr>
        <w:t xml:space="preserve">Класс </w:t>
      </w:r>
      <w:r>
        <w:t>Storage</w:t>
      </w:r>
      <w:r w:rsidRPr="00D6613B">
        <w:rPr>
          <w:lang w:val="ru-RU"/>
        </w:rPr>
        <w:t xml:space="preserve"> отвечает за сохранение и загрузку данных. Для хранения используется файл </w:t>
      </w:r>
      <w:proofErr w:type="spellStart"/>
      <w:proofErr w:type="gramStart"/>
      <w:r>
        <w:t>barterdata</w:t>
      </w:r>
      <w:proofErr w:type="spellEnd"/>
      <w:r w:rsidRPr="00D6613B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D6613B">
        <w:rPr>
          <w:lang w:val="ru-RU"/>
        </w:rPr>
        <w:t xml:space="preserve">, расположенный в каталоге приложения. В файл записываются два массива: </w:t>
      </w:r>
      <w:r>
        <w:t>items</w:t>
      </w:r>
      <w:r w:rsidRPr="00D6613B">
        <w:rPr>
          <w:lang w:val="ru-RU"/>
        </w:rPr>
        <w:t xml:space="preserve"> и </w:t>
      </w:r>
      <w:r>
        <w:t>history</w:t>
      </w:r>
      <w:r w:rsidRPr="00D6613B">
        <w:rPr>
          <w:lang w:val="ru-RU"/>
        </w:rPr>
        <w:t>.</w:t>
      </w:r>
    </w:p>
    <w:p w14:paraId="7CEB55A2" w14:textId="77777777" w:rsidR="00906BFF" w:rsidRPr="00D6613B" w:rsidRDefault="00000000">
      <w:pPr>
        <w:spacing w:after="0" w:line="360" w:lineRule="auto"/>
        <w:ind w:firstLine="709"/>
        <w:rPr>
          <w:lang w:val="ru-RU"/>
        </w:rPr>
      </w:pPr>
      <w:r w:rsidRPr="00D6613B">
        <w:rPr>
          <w:lang w:val="ru-RU"/>
        </w:rPr>
        <w:t xml:space="preserve">Для преобразования данных используются функции </w:t>
      </w:r>
      <w:proofErr w:type="spellStart"/>
      <w:r>
        <w:t>itemToJson</w:t>
      </w:r>
      <w:proofErr w:type="spellEnd"/>
      <w:r w:rsidRPr="00D6613B">
        <w:rPr>
          <w:lang w:val="ru-RU"/>
        </w:rPr>
        <w:t xml:space="preserve">, </w:t>
      </w:r>
      <w:proofErr w:type="spellStart"/>
      <w:r>
        <w:t>itemFromJson</w:t>
      </w:r>
      <w:proofErr w:type="spellEnd"/>
      <w:r w:rsidRPr="00D6613B">
        <w:rPr>
          <w:lang w:val="ru-RU"/>
        </w:rPr>
        <w:t xml:space="preserve">, </w:t>
      </w:r>
      <w:proofErr w:type="spellStart"/>
      <w:r>
        <w:t>tradeToJson</w:t>
      </w:r>
      <w:proofErr w:type="spellEnd"/>
      <w:r w:rsidRPr="00D6613B">
        <w:rPr>
          <w:lang w:val="ru-RU"/>
        </w:rPr>
        <w:t xml:space="preserve"> и </w:t>
      </w:r>
      <w:proofErr w:type="spellStart"/>
      <w:r>
        <w:t>tradeFromJson</w:t>
      </w:r>
      <w:proofErr w:type="spellEnd"/>
      <w:r w:rsidRPr="00D6613B">
        <w:rPr>
          <w:lang w:val="ru-RU"/>
        </w:rPr>
        <w:t xml:space="preserve">. Предметы и записи обмена сохраняются в виде </w:t>
      </w:r>
      <w:r>
        <w:t>JSON</w:t>
      </w:r>
      <w:r w:rsidRPr="00D6613B">
        <w:rPr>
          <w:lang w:val="ru-RU"/>
        </w:rPr>
        <w:t>-объектов, что делает структуру файла наглядной и удобной для проверки.</w:t>
      </w:r>
    </w:p>
    <w:p w14:paraId="6B41279A" w14:textId="77777777" w:rsidR="00906BFF" w:rsidRPr="00D6613B" w:rsidRDefault="00000000">
      <w:pPr>
        <w:spacing w:before="120" w:after="120" w:line="360" w:lineRule="auto"/>
        <w:ind w:firstLine="709"/>
        <w:rPr>
          <w:lang w:val="ru-RU"/>
        </w:rPr>
      </w:pPr>
      <w:r w:rsidRPr="00D6613B">
        <w:rPr>
          <w:b/>
          <w:lang w:val="ru-RU"/>
        </w:rPr>
        <w:t>1.2.2 Модули визуализации</w:t>
      </w:r>
    </w:p>
    <w:p w14:paraId="3D99339C" w14:textId="77777777" w:rsidR="00906BFF" w:rsidRPr="00D6613B" w:rsidRDefault="00000000">
      <w:pPr>
        <w:spacing w:after="0" w:line="360" w:lineRule="auto"/>
        <w:ind w:firstLine="709"/>
        <w:rPr>
          <w:lang w:val="ru-RU"/>
        </w:rPr>
      </w:pPr>
      <w:r w:rsidRPr="00D6613B">
        <w:rPr>
          <w:lang w:val="ru-RU"/>
        </w:rPr>
        <w:t xml:space="preserve">Для визуализации в проекте используются классы </w:t>
      </w:r>
      <w:proofErr w:type="spellStart"/>
      <w:r>
        <w:t>GLWidget</w:t>
      </w:r>
      <w:proofErr w:type="spellEnd"/>
      <w:r w:rsidRPr="00D6613B">
        <w:rPr>
          <w:lang w:val="ru-RU"/>
        </w:rPr>
        <w:t xml:space="preserve"> и </w:t>
      </w:r>
      <w:proofErr w:type="spellStart"/>
      <w:r>
        <w:t>GraphWidget</w:t>
      </w:r>
      <w:proofErr w:type="spellEnd"/>
      <w:r w:rsidRPr="00D6613B">
        <w:rPr>
          <w:lang w:val="ru-RU"/>
        </w:rPr>
        <w:t>.</w:t>
      </w:r>
    </w:p>
    <w:p w14:paraId="395DBA78" w14:textId="77777777" w:rsidR="00906BFF" w:rsidRPr="00D6613B" w:rsidRDefault="00000000">
      <w:pPr>
        <w:spacing w:after="0" w:line="360" w:lineRule="auto"/>
        <w:ind w:firstLine="709"/>
        <w:rPr>
          <w:lang w:val="ru-RU"/>
        </w:rPr>
      </w:pPr>
      <w:proofErr w:type="spellStart"/>
      <w:r>
        <w:t>GLWidget</w:t>
      </w:r>
      <w:proofErr w:type="spellEnd"/>
      <w:r w:rsidRPr="00D6613B">
        <w:rPr>
          <w:lang w:val="ru-RU"/>
        </w:rPr>
        <w:t xml:space="preserve"> отображает диаграмму количества предметов по категориям. Для каждой категории используется собственный цвет. Виджет строит столбцы, сетку и подписи, а также использует таймер для плавной анимации появления диаграммы.</w:t>
      </w:r>
    </w:p>
    <w:p w14:paraId="5BC75C6B" w14:textId="77777777" w:rsidR="00906BFF" w:rsidRPr="00D6613B" w:rsidRDefault="00000000">
      <w:pPr>
        <w:spacing w:after="0" w:line="360" w:lineRule="auto"/>
        <w:ind w:firstLine="709"/>
        <w:rPr>
          <w:lang w:val="ru-RU"/>
        </w:rPr>
      </w:pPr>
      <w:proofErr w:type="spellStart"/>
      <w:r>
        <w:lastRenderedPageBreak/>
        <w:t>GraphWidget</w:t>
      </w:r>
      <w:proofErr w:type="spellEnd"/>
      <w:r w:rsidRPr="00D6613B">
        <w:rPr>
          <w:lang w:val="ru-RU"/>
        </w:rPr>
        <w:t xml:space="preserve"> отображает найденные цепочки обмена в виде графа. Узлы соответствуют участникам и предметам, а стрелки показывают направление передачи предмета. При выборе цепочки программа подсвечивает соответствующие рёбра и узлы.</w:t>
      </w:r>
    </w:p>
    <w:p w14:paraId="0A315203" w14:textId="77777777" w:rsidR="00906BFF" w:rsidRPr="00D6613B" w:rsidRDefault="00000000">
      <w:pPr>
        <w:spacing w:before="120" w:after="120" w:line="360" w:lineRule="auto"/>
        <w:ind w:firstLine="709"/>
        <w:rPr>
          <w:lang w:val="ru-RU"/>
        </w:rPr>
      </w:pPr>
      <w:r w:rsidRPr="00D6613B">
        <w:rPr>
          <w:b/>
          <w:lang w:val="ru-RU"/>
        </w:rPr>
        <w:t>1.2.3 Диалоговые окна</w:t>
      </w:r>
    </w:p>
    <w:p w14:paraId="2123E81A" w14:textId="77777777" w:rsidR="00906BFF" w:rsidRPr="00D6613B" w:rsidRDefault="00000000">
      <w:pPr>
        <w:spacing w:after="0" w:line="360" w:lineRule="auto"/>
        <w:ind w:firstLine="709"/>
        <w:rPr>
          <w:lang w:val="ru-RU"/>
        </w:rPr>
      </w:pPr>
      <w:proofErr w:type="spellStart"/>
      <w:r>
        <w:t>ItemDialog</w:t>
      </w:r>
      <w:proofErr w:type="spellEnd"/>
      <w:r w:rsidRPr="00D6613B">
        <w:rPr>
          <w:lang w:val="ru-RU"/>
        </w:rPr>
        <w:t xml:space="preserve"> используется для ввода информации о новом предмете. В диалоге расположены поля названия, описания, имени владельца, комнаты, категории и желаемого предмета взамен. Перед добавлением выполняется проверка обязательных полей.</w:t>
      </w:r>
    </w:p>
    <w:p w14:paraId="798BEAF5" w14:textId="77777777" w:rsidR="00906BFF" w:rsidRPr="00D6613B" w:rsidRDefault="00000000">
      <w:pPr>
        <w:spacing w:after="0" w:line="360" w:lineRule="auto"/>
        <w:ind w:firstLine="709"/>
        <w:rPr>
          <w:lang w:val="ru-RU"/>
        </w:rPr>
      </w:pPr>
      <w:proofErr w:type="spellStart"/>
      <w:r>
        <w:t>ChainDialog</w:t>
      </w:r>
      <w:proofErr w:type="spellEnd"/>
      <w:r w:rsidRPr="00D6613B">
        <w:rPr>
          <w:lang w:val="ru-RU"/>
        </w:rPr>
        <w:t xml:space="preserve"> используется для просмотра найденных цепочек обмена. Диалог содержит список цепочек, текстовое описание выбранной цепочки и вкладку с графической визуализацией. После подтверждения выбранная цепочка оформляется как последовательность обменов.</w:t>
      </w:r>
    </w:p>
    <w:p w14:paraId="07C1BE15" w14:textId="77777777" w:rsidR="00906BFF" w:rsidRPr="00D6613B" w:rsidRDefault="00000000">
      <w:pPr>
        <w:rPr>
          <w:lang w:val="ru-RU"/>
        </w:rPr>
      </w:pPr>
      <w:r w:rsidRPr="00D6613B">
        <w:rPr>
          <w:lang w:val="ru-RU"/>
        </w:rPr>
        <w:br w:type="page"/>
      </w:r>
    </w:p>
    <w:p w14:paraId="2EA5CF85" w14:textId="77777777" w:rsidR="00906BFF" w:rsidRPr="00D6613B" w:rsidRDefault="00000000">
      <w:pPr>
        <w:spacing w:before="240" w:after="120" w:line="360" w:lineRule="auto"/>
        <w:jc w:val="center"/>
        <w:rPr>
          <w:lang w:val="ru-RU"/>
        </w:rPr>
      </w:pPr>
      <w:r w:rsidRPr="00D6613B">
        <w:rPr>
          <w:b/>
          <w:lang w:val="ru-RU"/>
        </w:rPr>
        <w:lastRenderedPageBreak/>
        <w:t>2 ИСПОЛЬЗУЕМЫЕ ИНСТРУМЕНТЫ</w:t>
      </w:r>
    </w:p>
    <w:p w14:paraId="2A16FB62" w14:textId="77777777" w:rsidR="00906BFF" w:rsidRPr="00D6613B" w:rsidRDefault="00000000">
      <w:pPr>
        <w:spacing w:before="120" w:after="120" w:line="360" w:lineRule="auto"/>
        <w:ind w:firstLine="709"/>
        <w:rPr>
          <w:lang w:val="ru-RU"/>
        </w:rPr>
      </w:pPr>
      <w:r w:rsidRPr="00D6613B">
        <w:rPr>
          <w:b/>
          <w:lang w:val="ru-RU"/>
        </w:rPr>
        <w:t>2.1 Используемые библиотеки</w:t>
      </w:r>
    </w:p>
    <w:p w14:paraId="4EB69ED1" w14:textId="77777777" w:rsidR="00906BFF" w:rsidRPr="00D6613B" w:rsidRDefault="00000000">
      <w:pPr>
        <w:spacing w:before="120" w:after="120" w:line="360" w:lineRule="auto"/>
        <w:ind w:firstLine="709"/>
        <w:rPr>
          <w:lang w:val="ru-RU"/>
        </w:rPr>
      </w:pPr>
      <w:r w:rsidRPr="00D6613B">
        <w:rPr>
          <w:b/>
          <w:lang w:val="ru-RU"/>
        </w:rPr>
        <w:t xml:space="preserve">2.1.1 Фреймворк </w:t>
      </w:r>
      <w:r>
        <w:rPr>
          <w:b/>
        </w:rPr>
        <w:t>Qt</w:t>
      </w:r>
    </w:p>
    <w:p w14:paraId="4EF784F4" w14:textId="77777777" w:rsidR="00906BFF" w:rsidRPr="00D6613B" w:rsidRDefault="00000000">
      <w:pPr>
        <w:spacing w:after="0" w:line="360" w:lineRule="auto"/>
        <w:ind w:firstLine="709"/>
        <w:rPr>
          <w:lang w:val="ru-RU"/>
        </w:rPr>
      </w:pPr>
      <w:r>
        <w:t>Qt</w:t>
      </w:r>
      <w:r w:rsidRPr="00D6613B">
        <w:rPr>
          <w:lang w:val="ru-RU"/>
        </w:rPr>
        <w:t xml:space="preserve"> — кроссплатформенный фреймворк для разработки </w:t>
      </w:r>
      <w:r>
        <w:t>GUI</w:t>
      </w:r>
      <w:r w:rsidRPr="00D6613B">
        <w:rPr>
          <w:lang w:val="ru-RU"/>
        </w:rPr>
        <w:t xml:space="preserve">-приложений на </w:t>
      </w:r>
      <w:r>
        <w:t>C</w:t>
      </w:r>
      <w:r w:rsidRPr="00D6613B">
        <w:rPr>
          <w:lang w:val="ru-RU"/>
        </w:rPr>
        <w:t>++. В проекте были использованы следующие модули:</w:t>
      </w:r>
    </w:p>
    <w:p w14:paraId="08B453FE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 xml:space="preserve">• </w:t>
      </w:r>
      <w:proofErr w:type="spellStart"/>
      <w:r>
        <w:t>QtWidgets</w:t>
      </w:r>
      <w:proofErr w:type="spellEnd"/>
      <w:r w:rsidRPr="00D6613B">
        <w:rPr>
          <w:lang w:val="ru-RU"/>
        </w:rPr>
        <w:t xml:space="preserve"> для создания главного окна, таблиц, списков, кнопок и диалоговых окон;</w:t>
      </w:r>
    </w:p>
    <w:p w14:paraId="0906F877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 xml:space="preserve">• </w:t>
      </w:r>
      <w:proofErr w:type="spellStart"/>
      <w:r>
        <w:t>QtCore</w:t>
      </w:r>
      <w:proofErr w:type="spellEnd"/>
      <w:r w:rsidRPr="00D6613B">
        <w:rPr>
          <w:lang w:val="ru-RU"/>
        </w:rPr>
        <w:t xml:space="preserve"> для работы с датой, временем, сигналами, слотами и контейнерами;</w:t>
      </w:r>
    </w:p>
    <w:p w14:paraId="6B76A1C1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 xml:space="preserve">• </w:t>
      </w:r>
      <w:proofErr w:type="spellStart"/>
      <w:r>
        <w:t>QtGui</w:t>
      </w:r>
      <w:proofErr w:type="spellEnd"/>
      <w:r w:rsidRPr="00D6613B">
        <w:rPr>
          <w:lang w:val="ru-RU"/>
        </w:rPr>
        <w:t xml:space="preserve"> для работы с цветами, шрифтами и элементами отображения;</w:t>
      </w:r>
    </w:p>
    <w:p w14:paraId="41284F9E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 xml:space="preserve">• </w:t>
      </w:r>
      <w:r>
        <w:t>Qt</w:t>
      </w:r>
      <w:r w:rsidRPr="00D6613B">
        <w:rPr>
          <w:lang w:val="ru-RU"/>
        </w:rPr>
        <w:t xml:space="preserve"> </w:t>
      </w:r>
      <w:r>
        <w:t>OpenGL</w:t>
      </w:r>
      <w:r w:rsidRPr="00D6613B">
        <w:rPr>
          <w:lang w:val="ru-RU"/>
        </w:rPr>
        <w:t xml:space="preserve"> для реализации пользовательских виджетов визуализации.</w:t>
      </w:r>
    </w:p>
    <w:p w14:paraId="42832675" w14:textId="77777777" w:rsidR="00906BFF" w:rsidRPr="00D6613B" w:rsidRDefault="00000000">
      <w:pPr>
        <w:spacing w:after="0" w:line="360" w:lineRule="auto"/>
        <w:ind w:firstLine="709"/>
        <w:rPr>
          <w:lang w:val="ru-RU"/>
        </w:rPr>
      </w:pPr>
      <w:r>
        <w:t>Qt</w:t>
      </w:r>
      <w:r w:rsidRPr="00D6613B">
        <w:rPr>
          <w:lang w:val="ru-RU"/>
        </w:rPr>
        <w:t xml:space="preserve"> выбран благодаря удобству разработки интерфейса, поддержке объектной модели, механизму сигналов и слотов, а также возможности создавать настольные приложения с понятной структурой.</w:t>
      </w:r>
    </w:p>
    <w:p w14:paraId="3C6729F9" w14:textId="77777777" w:rsidR="00906BFF" w:rsidRPr="00D6613B" w:rsidRDefault="00000000">
      <w:pPr>
        <w:spacing w:before="120" w:after="120" w:line="360" w:lineRule="auto"/>
        <w:ind w:firstLine="709"/>
        <w:rPr>
          <w:lang w:val="ru-RU"/>
        </w:rPr>
      </w:pPr>
      <w:r w:rsidRPr="00D6613B">
        <w:rPr>
          <w:b/>
          <w:lang w:val="ru-RU"/>
        </w:rPr>
        <w:t xml:space="preserve">2.1.2 Модули </w:t>
      </w:r>
      <w:r>
        <w:rPr>
          <w:b/>
        </w:rPr>
        <w:t>Qt</w:t>
      </w:r>
      <w:r w:rsidRPr="00D6613B">
        <w:rPr>
          <w:b/>
          <w:lang w:val="ru-RU"/>
        </w:rPr>
        <w:t xml:space="preserve"> </w:t>
      </w:r>
      <w:r>
        <w:rPr>
          <w:b/>
        </w:rPr>
        <w:t>JSON</w:t>
      </w:r>
    </w:p>
    <w:p w14:paraId="5CC21CA2" w14:textId="77777777" w:rsidR="00906BFF" w:rsidRPr="00D6613B" w:rsidRDefault="00000000">
      <w:pPr>
        <w:spacing w:after="0" w:line="360" w:lineRule="auto"/>
        <w:ind w:firstLine="709"/>
        <w:rPr>
          <w:lang w:val="ru-RU"/>
        </w:rPr>
      </w:pPr>
      <w:r w:rsidRPr="00D6613B">
        <w:rPr>
          <w:lang w:val="ru-RU"/>
        </w:rPr>
        <w:t xml:space="preserve">Для сохранения и загрузки данных используются классы </w:t>
      </w:r>
      <w:proofErr w:type="spellStart"/>
      <w:r>
        <w:t>QJsonObject</w:t>
      </w:r>
      <w:proofErr w:type="spellEnd"/>
      <w:r w:rsidRPr="00D6613B">
        <w:rPr>
          <w:lang w:val="ru-RU"/>
        </w:rPr>
        <w:t xml:space="preserve">, </w:t>
      </w:r>
      <w:proofErr w:type="spellStart"/>
      <w:r>
        <w:t>QJsonArray</w:t>
      </w:r>
      <w:proofErr w:type="spellEnd"/>
      <w:r w:rsidRPr="00D6613B">
        <w:rPr>
          <w:lang w:val="ru-RU"/>
        </w:rPr>
        <w:t xml:space="preserve"> и </w:t>
      </w:r>
      <w:proofErr w:type="spellStart"/>
      <w:r>
        <w:t>QJsonDocument</w:t>
      </w:r>
      <w:proofErr w:type="spellEnd"/>
      <w:r w:rsidRPr="00D6613B">
        <w:rPr>
          <w:lang w:val="ru-RU"/>
        </w:rPr>
        <w:t xml:space="preserve">. С их помощью программа преобразует предметы и записи обменов в </w:t>
      </w:r>
      <w:r>
        <w:t>JSON</w:t>
      </w:r>
      <w:r w:rsidRPr="00D6613B">
        <w:rPr>
          <w:lang w:val="ru-RU"/>
        </w:rPr>
        <w:t xml:space="preserve">-формат и записывает их в файл </w:t>
      </w:r>
      <w:proofErr w:type="spellStart"/>
      <w:proofErr w:type="gramStart"/>
      <w:r>
        <w:t>barterdata</w:t>
      </w:r>
      <w:proofErr w:type="spellEnd"/>
      <w:r w:rsidRPr="00D6613B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D6613B">
        <w:rPr>
          <w:lang w:val="ru-RU"/>
        </w:rPr>
        <w:t>.</w:t>
      </w:r>
    </w:p>
    <w:p w14:paraId="1DD15143" w14:textId="77777777" w:rsidR="00906BFF" w:rsidRPr="00D6613B" w:rsidRDefault="00000000">
      <w:pPr>
        <w:spacing w:before="120" w:after="120" w:line="360" w:lineRule="auto"/>
        <w:ind w:firstLine="709"/>
        <w:rPr>
          <w:lang w:val="ru-RU"/>
        </w:rPr>
      </w:pPr>
      <w:r w:rsidRPr="00D6613B">
        <w:rPr>
          <w:b/>
          <w:lang w:val="ru-RU"/>
        </w:rPr>
        <w:t xml:space="preserve">2.1.3 </w:t>
      </w:r>
      <w:r>
        <w:rPr>
          <w:b/>
        </w:rPr>
        <w:t>OpenGL</w:t>
      </w:r>
    </w:p>
    <w:p w14:paraId="02274C16" w14:textId="77777777" w:rsidR="00906BFF" w:rsidRPr="00D6613B" w:rsidRDefault="00000000">
      <w:pPr>
        <w:spacing w:after="0" w:line="360" w:lineRule="auto"/>
        <w:ind w:firstLine="709"/>
        <w:rPr>
          <w:lang w:val="ru-RU"/>
        </w:rPr>
      </w:pPr>
      <w:r>
        <w:t>OpenGL</w:t>
      </w:r>
      <w:r w:rsidRPr="00D6613B">
        <w:rPr>
          <w:lang w:val="ru-RU"/>
        </w:rPr>
        <w:t xml:space="preserve"> используется для построения графической визуализации. В проекте реализованы два виджета на основе </w:t>
      </w:r>
      <w:proofErr w:type="spellStart"/>
      <w:r>
        <w:t>QOpenGLWidget</w:t>
      </w:r>
      <w:proofErr w:type="spellEnd"/>
      <w:r w:rsidRPr="00D6613B">
        <w:rPr>
          <w:lang w:val="ru-RU"/>
        </w:rPr>
        <w:t>: диаграмма количества предметов по категориям и граф цепочек обмена.</w:t>
      </w:r>
    </w:p>
    <w:p w14:paraId="389EAC2D" w14:textId="77777777" w:rsidR="00906BFF" w:rsidRPr="00D6613B" w:rsidRDefault="00000000">
      <w:pPr>
        <w:spacing w:before="120" w:after="120" w:line="360" w:lineRule="auto"/>
        <w:ind w:firstLine="709"/>
        <w:rPr>
          <w:lang w:val="ru-RU"/>
        </w:rPr>
      </w:pPr>
      <w:r w:rsidRPr="00D6613B">
        <w:rPr>
          <w:b/>
          <w:lang w:val="ru-RU"/>
        </w:rPr>
        <w:t xml:space="preserve">2.1.4 Стандартная библиотека </w:t>
      </w:r>
      <w:r>
        <w:rPr>
          <w:b/>
        </w:rPr>
        <w:t>C</w:t>
      </w:r>
      <w:r w:rsidRPr="00D6613B">
        <w:rPr>
          <w:b/>
          <w:lang w:val="ru-RU"/>
        </w:rPr>
        <w:t>++</w:t>
      </w:r>
    </w:p>
    <w:p w14:paraId="3A401F6E" w14:textId="77777777" w:rsidR="00906BFF" w:rsidRPr="00D6613B" w:rsidRDefault="00000000">
      <w:pPr>
        <w:spacing w:after="0" w:line="360" w:lineRule="auto"/>
        <w:ind w:firstLine="709"/>
        <w:rPr>
          <w:lang w:val="ru-RU"/>
        </w:rPr>
      </w:pPr>
      <w:r w:rsidRPr="00D6613B">
        <w:rPr>
          <w:lang w:val="ru-RU"/>
        </w:rPr>
        <w:t xml:space="preserve">Стандартная библиотека </w:t>
      </w:r>
      <w:r>
        <w:t>C</w:t>
      </w:r>
      <w:r w:rsidRPr="00D6613B">
        <w:rPr>
          <w:lang w:val="ru-RU"/>
        </w:rPr>
        <w:t xml:space="preserve">++ применяется для базовых алгоритмов и операций. В проекте используется сортировка найденных цепочек, обработка </w:t>
      </w:r>
      <w:r w:rsidRPr="00D6613B">
        <w:rPr>
          <w:lang w:val="ru-RU"/>
        </w:rPr>
        <w:lastRenderedPageBreak/>
        <w:t>данных и вспомогательная логика, необходимая для работы алгоритма поиска.</w:t>
      </w:r>
    </w:p>
    <w:p w14:paraId="49028AB7" w14:textId="77777777" w:rsidR="00906BFF" w:rsidRPr="00D6613B" w:rsidRDefault="00000000">
      <w:pPr>
        <w:spacing w:before="120" w:after="120" w:line="360" w:lineRule="auto"/>
        <w:ind w:firstLine="709"/>
        <w:rPr>
          <w:lang w:val="ru-RU"/>
        </w:rPr>
      </w:pPr>
      <w:r w:rsidRPr="00D6613B">
        <w:rPr>
          <w:b/>
          <w:lang w:val="ru-RU"/>
        </w:rPr>
        <w:t>2.2 Другие инструменты</w:t>
      </w:r>
    </w:p>
    <w:p w14:paraId="01905A76" w14:textId="77777777" w:rsidR="00906BFF" w:rsidRPr="00D6613B" w:rsidRDefault="00000000">
      <w:pPr>
        <w:spacing w:after="0" w:line="360" w:lineRule="auto"/>
        <w:ind w:firstLine="709"/>
        <w:rPr>
          <w:lang w:val="ru-RU"/>
        </w:rPr>
      </w:pPr>
      <w:r w:rsidRPr="00D6613B">
        <w:rPr>
          <w:lang w:val="ru-RU"/>
        </w:rPr>
        <w:t>Также при разработке проекта использовались следующие инструменты:</w:t>
      </w:r>
    </w:p>
    <w:p w14:paraId="19EB1B64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 xml:space="preserve">• среда разработки </w:t>
      </w:r>
      <w:r>
        <w:t>Qt</w:t>
      </w:r>
      <w:r w:rsidRPr="00D6613B">
        <w:rPr>
          <w:lang w:val="ru-RU"/>
        </w:rPr>
        <w:t xml:space="preserve"> </w:t>
      </w:r>
      <w:r>
        <w:t>Creator</w:t>
      </w:r>
      <w:r w:rsidRPr="00D6613B">
        <w:rPr>
          <w:lang w:val="ru-RU"/>
        </w:rPr>
        <w:t>;</w:t>
      </w:r>
    </w:p>
    <w:p w14:paraId="6B86797C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 xml:space="preserve">• язык программирования </w:t>
      </w:r>
      <w:r>
        <w:t>C</w:t>
      </w:r>
      <w:r w:rsidRPr="00D6613B">
        <w:rPr>
          <w:lang w:val="ru-RU"/>
        </w:rPr>
        <w:t>++;</w:t>
      </w:r>
    </w:p>
    <w:p w14:paraId="20EF6B32" w14:textId="77777777" w:rsidR="00906BFF" w:rsidRDefault="00000000">
      <w:pPr>
        <w:spacing w:after="0" w:line="360" w:lineRule="auto"/>
        <w:ind w:left="709" w:hanging="283"/>
      </w:pPr>
      <w:r>
        <w:t>• файл проекта qmake Barter_Exchange_2.pro;</w:t>
      </w:r>
    </w:p>
    <w:p w14:paraId="1BF010A4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 xml:space="preserve">• </w:t>
      </w:r>
      <w:r>
        <w:t>Qt</w:t>
      </w:r>
      <w:r w:rsidRPr="00D6613B">
        <w:rPr>
          <w:lang w:val="ru-RU"/>
        </w:rPr>
        <w:t xml:space="preserve"> </w:t>
      </w:r>
      <w:r>
        <w:t>Designer</w:t>
      </w:r>
      <w:r w:rsidRPr="00D6613B">
        <w:rPr>
          <w:lang w:val="ru-RU"/>
        </w:rPr>
        <w:t xml:space="preserve"> для работы с </w:t>
      </w:r>
      <w:r>
        <w:t>UI</w:t>
      </w:r>
      <w:r w:rsidRPr="00D6613B">
        <w:rPr>
          <w:lang w:val="ru-RU"/>
        </w:rPr>
        <w:t>-файлами;</w:t>
      </w:r>
    </w:p>
    <w:p w14:paraId="63BB3540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 xml:space="preserve">• </w:t>
      </w:r>
      <w:r>
        <w:t>JSON</w:t>
      </w:r>
      <w:r w:rsidRPr="00D6613B">
        <w:rPr>
          <w:lang w:val="ru-RU"/>
        </w:rPr>
        <w:t xml:space="preserve">-файл </w:t>
      </w:r>
      <w:proofErr w:type="spellStart"/>
      <w:proofErr w:type="gramStart"/>
      <w:r>
        <w:t>barterdata</w:t>
      </w:r>
      <w:proofErr w:type="spellEnd"/>
      <w:r w:rsidRPr="00D6613B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D6613B">
        <w:rPr>
          <w:lang w:val="ru-RU"/>
        </w:rPr>
        <w:t xml:space="preserve"> для хранения данных приложения.</w:t>
      </w:r>
    </w:p>
    <w:p w14:paraId="1FF6B1A4" w14:textId="77777777" w:rsidR="00906BFF" w:rsidRPr="00D6613B" w:rsidRDefault="00000000">
      <w:pPr>
        <w:rPr>
          <w:lang w:val="ru-RU"/>
        </w:rPr>
      </w:pPr>
      <w:r w:rsidRPr="00D6613B">
        <w:rPr>
          <w:lang w:val="ru-RU"/>
        </w:rPr>
        <w:br w:type="page"/>
      </w:r>
    </w:p>
    <w:p w14:paraId="5609AECD" w14:textId="77777777" w:rsidR="00906BFF" w:rsidRPr="00D6613B" w:rsidRDefault="00000000">
      <w:pPr>
        <w:spacing w:before="240" w:after="120" w:line="360" w:lineRule="auto"/>
        <w:jc w:val="center"/>
        <w:rPr>
          <w:lang w:val="ru-RU"/>
        </w:rPr>
      </w:pPr>
      <w:r w:rsidRPr="00D6613B">
        <w:rPr>
          <w:b/>
          <w:lang w:val="ru-RU"/>
        </w:rPr>
        <w:lastRenderedPageBreak/>
        <w:t>ЗАКЛЮЧЕНИЕ</w:t>
      </w:r>
    </w:p>
    <w:p w14:paraId="4C83E097" w14:textId="77777777" w:rsidR="00906BFF" w:rsidRPr="00D6613B" w:rsidRDefault="00000000">
      <w:pPr>
        <w:spacing w:after="0" w:line="360" w:lineRule="auto"/>
        <w:ind w:firstLine="709"/>
        <w:rPr>
          <w:lang w:val="ru-RU"/>
        </w:rPr>
      </w:pPr>
      <w:r w:rsidRPr="00D6613B">
        <w:rPr>
          <w:lang w:val="ru-RU"/>
        </w:rPr>
        <w:t>В ходе выполнения практической работы разработано автоматизированное рабочее место для учёта бартерных обменов в общежитии. Цель работы достигнута полностью.</w:t>
      </w:r>
    </w:p>
    <w:p w14:paraId="7A4BCCD4" w14:textId="77777777" w:rsidR="00906BFF" w:rsidRPr="00D6613B" w:rsidRDefault="00000000">
      <w:pPr>
        <w:spacing w:after="0" w:line="360" w:lineRule="auto"/>
        <w:ind w:firstLine="709"/>
        <w:rPr>
          <w:lang w:val="ru-RU"/>
        </w:rPr>
      </w:pPr>
      <w:r w:rsidRPr="00D6613B">
        <w:rPr>
          <w:lang w:val="ru-RU"/>
        </w:rPr>
        <w:t>Для достижения цели были решены следующие задачи:</w:t>
      </w:r>
    </w:p>
    <w:p w14:paraId="48FDE843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 xml:space="preserve">• выбран и использован фреймворк </w:t>
      </w:r>
      <w:r>
        <w:t>Qt</w:t>
      </w:r>
      <w:r w:rsidRPr="00D6613B">
        <w:rPr>
          <w:lang w:val="ru-RU"/>
        </w:rPr>
        <w:t xml:space="preserve"> для разработки графического интерфейса;</w:t>
      </w:r>
    </w:p>
    <w:p w14:paraId="4FC426EF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>• разработана структура данных для хранения предметов и записей обменов;</w:t>
      </w:r>
    </w:p>
    <w:p w14:paraId="33167B70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>• реализована таблица предметов с отображением владельца, комнаты, категории, статуса и желаемого предмета взамен;</w:t>
      </w:r>
    </w:p>
    <w:p w14:paraId="008A3EA6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>• созданы функции добавления и удаления предметов;</w:t>
      </w:r>
    </w:p>
    <w:p w14:paraId="52921A4E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>• реализовано оформление обмена между двумя участниками;</w:t>
      </w:r>
    </w:p>
    <w:p w14:paraId="4A07FE6C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>• создана история завершённых обменов;</w:t>
      </w:r>
    </w:p>
    <w:p w14:paraId="2FB8639B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 xml:space="preserve">• разработан алгоритм поиска цепочек обмена на основе ориентированного графа и </w:t>
      </w:r>
      <w:r>
        <w:t>DFS</w:t>
      </w:r>
      <w:r w:rsidRPr="00D6613B">
        <w:rPr>
          <w:lang w:val="ru-RU"/>
        </w:rPr>
        <w:t>;</w:t>
      </w:r>
    </w:p>
    <w:p w14:paraId="4FD1FA23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 xml:space="preserve">• реализовано сохранение и восстановление данных в </w:t>
      </w:r>
      <w:r>
        <w:t>JSON</w:t>
      </w:r>
      <w:r w:rsidRPr="00D6613B">
        <w:rPr>
          <w:lang w:val="ru-RU"/>
        </w:rPr>
        <w:t>-файле;</w:t>
      </w:r>
    </w:p>
    <w:p w14:paraId="4575FFD5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 xml:space="preserve">• создана </w:t>
      </w:r>
      <w:r>
        <w:t>OpenGL</w:t>
      </w:r>
      <w:r w:rsidRPr="00D6613B">
        <w:rPr>
          <w:lang w:val="ru-RU"/>
        </w:rPr>
        <w:t>-визуализация статистики по категориям и графа обменных цепочек.</w:t>
      </w:r>
    </w:p>
    <w:p w14:paraId="5AE47687" w14:textId="77777777" w:rsidR="00906BFF" w:rsidRPr="00D6613B" w:rsidRDefault="00000000">
      <w:pPr>
        <w:spacing w:after="0" w:line="360" w:lineRule="auto"/>
        <w:ind w:firstLine="709"/>
        <w:rPr>
          <w:lang w:val="ru-RU"/>
        </w:rPr>
      </w:pPr>
      <w:r w:rsidRPr="00D6613B">
        <w:rPr>
          <w:lang w:val="ru-RU"/>
        </w:rPr>
        <w:t>В результате создано полнофункциональное приложение, позволяющее удобно вести учёт предметов, фиксировать бартерные сделки и находить возможные цепочки обмена между участниками.</w:t>
      </w:r>
    </w:p>
    <w:p w14:paraId="09A40551" w14:textId="77777777" w:rsidR="00906BFF" w:rsidRPr="00D6613B" w:rsidRDefault="00000000">
      <w:pPr>
        <w:spacing w:after="0" w:line="360" w:lineRule="auto"/>
        <w:ind w:firstLine="709"/>
        <w:rPr>
          <w:lang w:val="ru-RU"/>
        </w:rPr>
      </w:pPr>
      <w:r w:rsidRPr="00D6613B">
        <w:rPr>
          <w:lang w:val="ru-RU"/>
        </w:rPr>
        <w:t>Программа протестирована на основных пользовательских сценариях. Проверены добавление предмета, удаление предмета, оформление обмена, поиск цепочек, отображение статистики, сохранение данных и повторная загрузка после перезапуска.</w:t>
      </w:r>
    </w:p>
    <w:p w14:paraId="746CB9F5" w14:textId="77777777" w:rsidR="00906BFF" w:rsidRPr="00D6613B" w:rsidRDefault="00000000">
      <w:pPr>
        <w:spacing w:after="0" w:line="360" w:lineRule="auto"/>
        <w:ind w:firstLine="709"/>
        <w:rPr>
          <w:lang w:val="ru-RU"/>
        </w:rPr>
      </w:pPr>
      <w:r w:rsidRPr="00D6613B">
        <w:rPr>
          <w:lang w:val="ru-RU"/>
        </w:rPr>
        <w:t>Все основные сценарии работают корректно. Пользовательский интерфейс интуитивно понятен и не требует специального обучения.</w:t>
      </w:r>
    </w:p>
    <w:p w14:paraId="0A26DB6D" w14:textId="77777777" w:rsidR="00906BFF" w:rsidRPr="00D6613B" w:rsidRDefault="00000000">
      <w:pPr>
        <w:spacing w:after="0" w:line="360" w:lineRule="auto"/>
        <w:ind w:firstLine="709"/>
        <w:rPr>
          <w:lang w:val="ru-RU"/>
        </w:rPr>
      </w:pPr>
      <w:r w:rsidRPr="00D6613B">
        <w:rPr>
          <w:lang w:val="ru-RU"/>
        </w:rPr>
        <w:t>Перспективы дальнейшего развития:</w:t>
      </w:r>
    </w:p>
    <w:p w14:paraId="0FBC9BF9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lastRenderedPageBreak/>
        <w:t>• добавление редактирования уже созданных предметов;</w:t>
      </w:r>
    </w:p>
    <w:p w14:paraId="51B85BD9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>• расширение фильтрации и поиска по категориям;</w:t>
      </w:r>
    </w:p>
    <w:p w14:paraId="28A87D1C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>• экспорт истории обменов;</w:t>
      </w:r>
    </w:p>
    <w:p w14:paraId="62D45683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>• улучшение алгоритма подбора цепочек обмена;</w:t>
      </w:r>
    </w:p>
    <w:p w14:paraId="0707DA67" w14:textId="77777777" w:rsidR="00906BFF" w:rsidRPr="00D6613B" w:rsidRDefault="00000000">
      <w:pPr>
        <w:spacing w:after="0" w:line="360" w:lineRule="auto"/>
        <w:ind w:left="709" w:hanging="283"/>
        <w:rPr>
          <w:lang w:val="ru-RU"/>
        </w:rPr>
      </w:pPr>
      <w:r w:rsidRPr="00D6613B">
        <w:rPr>
          <w:lang w:val="ru-RU"/>
        </w:rPr>
        <w:t>• добавление общего каталога предметов для работы нескольких пользователей.</w:t>
      </w:r>
    </w:p>
    <w:p w14:paraId="535249BB" w14:textId="77777777" w:rsidR="00906BFF" w:rsidRPr="00D6613B" w:rsidRDefault="00000000">
      <w:pPr>
        <w:rPr>
          <w:lang w:val="ru-RU"/>
        </w:rPr>
      </w:pPr>
      <w:r w:rsidRPr="00D6613B">
        <w:rPr>
          <w:lang w:val="ru-RU"/>
        </w:rPr>
        <w:br w:type="page"/>
      </w:r>
    </w:p>
    <w:p w14:paraId="16E35A23" w14:textId="77777777" w:rsidR="00906BFF" w:rsidRPr="00D6613B" w:rsidRDefault="00000000">
      <w:pPr>
        <w:spacing w:before="240" w:after="120" w:line="360" w:lineRule="auto"/>
        <w:jc w:val="center"/>
        <w:rPr>
          <w:lang w:val="ru-RU"/>
        </w:rPr>
      </w:pPr>
      <w:r w:rsidRPr="00D6613B">
        <w:rPr>
          <w:b/>
          <w:lang w:val="ru-RU"/>
        </w:rPr>
        <w:lastRenderedPageBreak/>
        <w:t>СПИСОК ИСПОЛЬЗОВАННЫХ ИСТОЧНИКОВ</w:t>
      </w:r>
    </w:p>
    <w:p w14:paraId="2B05A3F8" w14:textId="77777777" w:rsidR="00906BFF" w:rsidRPr="00D6613B" w:rsidRDefault="00000000">
      <w:pPr>
        <w:spacing w:after="0" w:line="360" w:lineRule="auto"/>
        <w:rPr>
          <w:lang w:val="ru-RU"/>
        </w:rPr>
      </w:pPr>
      <w:r w:rsidRPr="00D6613B">
        <w:rPr>
          <w:lang w:val="ru-RU"/>
        </w:rPr>
        <w:t xml:space="preserve">1. Страуструп Б. Язык программирования </w:t>
      </w:r>
      <w:r>
        <w:t>C</w:t>
      </w:r>
      <w:r w:rsidRPr="00D6613B">
        <w:rPr>
          <w:lang w:val="ru-RU"/>
        </w:rPr>
        <w:t>++. — Москва: Бином, 2020.</w:t>
      </w:r>
    </w:p>
    <w:p w14:paraId="12701DDD" w14:textId="77777777" w:rsidR="00906BFF" w:rsidRDefault="00000000">
      <w:pPr>
        <w:spacing w:after="0" w:line="360" w:lineRule="auto"/>
      </w:pPr>
      <w:r>
        <w:t>2. Бланшет Ж., Саммерфилд М. C++ GUI Programming with Qt 4. — Prentice Hall, 2008.</w:t>
      </w:r>
    </w:p>
    <w:p w14:paraId="723666AC" w14:textId="77777777" w:rsidR="00906BFF" w:rsidRPr="00D6613B" w:rsidRDefault="00000000">
      <w:pPr>
        <w:spacing w:after="0" w:line="360" w:lineRule="auto"/>
        <w:rPr>
          <w:lang w:val="ru-RU"/>
        </w:rPr>
      </w:pPr>
      <w:r w:rsidRPr="00D6613B">
        <w:rPr>
          <w:lang w:val="ru-RU"/>
        </w:rPr>
        <w:t xml:space="preserve">3. </w:t>
      </w:r>
      <w:r>
        <w:t>Qt</w:t>
      </w:r>
      <w:r w:rsidRPr="00D6613B">
        <w:rPr>
          <w:lang w:val="ru-RU"/>
        </w:rPr>
        <w:t xml:space="preserve"> </w:t>
      </w:r>
      <w:r>
        <w:t>Documentation</w:t>
      </w:r>
      <w:r w:rsidRPr="00D6613B">
        <w:rPr>
          <w:lang w:val="ru-RU"/>
        </w:rPr>
        <w:t xml:space="preserve"> [Электронный ресурс]. — Режим доступа: </w:t>
      </w:r>
      <w:r>
        <w:t>https</w:t>
      </w:r>
      <w:r w:rsidRPr="00D6613B">
        <w:rPr>
          <w:lang w:val="ru-RU"/>
        </w:rPr>
        <w:t>://</w:t>
      </w:r>
      <w:r>
        <w:t>doc</w:t>
      </w:r>
      <w:r w:rsidRPr="00D6613B">
        <w:rPr>
          <w:lang w:val="ru-RU"/>
        </w:rPr>
        <w:t>.</w:t>
      </w:r>
      <w:r>
        <w:t>qt</w:t>
      </w:r>
      <w:r w:rsidRPr="00D6613B">
        <w:rPr>
          <w:lang w:val="ru-RU"/>
        </w:rPr>
        <w:t>.</w:t>
      </w:r>
      <w:r>
        <w:t>io</w:t>
      </w:r>
      <w:r w:rsidRPr="00D6613B">
        <w:rPr>
          <w:lang w:val="ru-RU"/>
        </w:rPr>
        <w:t>/ (дата обращения: 15.05.2026).</w:t>
      </w:r>
    </w:p>
    <w:p w14:paraId="2C0DC7F3" w14:textId="77777777" w:rsidR="00906BFF" w:rsidRPr="00D6613B" w:rsidRDefault="00000000">
      <w:pPr>
        <w:spacing w:after="0" w:line="360" w:lineRule="auto"/>
        <w:rPr>
          <w:lang w:val="ru-RU"/>
        </w:rPr>
      </w:pPr>
      <w:r w:rsidRPr="00D6613B">
        <w:rPr>
          <w:lang w:val="ru-RU"/>
        </w:rPr>
        <w:t xml:space="preserve">4. </w:t>
      </w:r>
      <w:r>
        <w:t>OpenGL</w:t>
      </w:r>
      <w:r w:rsidRPr="00D6613B">
        <w:rPr>
          <w:lang w:val="ru-RU"/>
        </w:rPr>
        <w:t xml:space="preserve"> </w:t>
      </w:r>
      <w:r>
        <w:t>Documentation</w:t>
      </w:r>
      <w:r w:rsidRPr="00D6613B">
        <w:rPr>
          <w:lang w:val="ru-RU"/>
        </w:rPr>
        <w:t xml:space="preserve"> [Электронный ресурс]. — Режим доступа: </w:t>
      </w:r>
      <w:r>
        <w:t>https</w:t>
      </w:r>
      <w:r w:rsidRPr="00D6613B">
        <w:rPr>
          <w:lang w:val="ru-RU"/>
        </w:rPr>
        <w:t>://</w:t>
      </w:r>
      <w:r>
        <w:t>www</w:t>
      </w:r>
      <w:r w:rsidRPr="00D6613B">
        <w:rPr>
          <w:lang w:val="ru-RU"/>
        </w:rPr>
        <w:t>.</w:t>
      </w:r>
      <w:proofErr w:type="spellStart"/>
      <w:r>
        <w:t>opengl</w:t>
      </w:r>
      <w:proofErr w:type="spellEnd"/>
      <w:r w:rsidRPr="00D6613B">
        <w:rPr>
          <w:lang w:val="ru-RU"/>
        </w:rPr>
        <w:t>.</w:t>
      </w:r>
      <w:r>
        <w:t>org</w:t>
      </w:r>
      <w:r w:rsidRPr="00D6613B">
        <w:rPr>
          <w:lang w:val="ru-RU"/>
        </w:rPr>
        <w:t>/</w:t>
      </w:r>
      <w:r>
        <w:t>documentation</w:t>
      </w:r>
      <w:r w:rsidRPr="00D6613B">
        <w:rPr>
          <w:lang w:val="ru-RU"/>
        </w:rPr>
        <w:t>/ (дата обращения: 15.05.2026).</w:t>
      </w:r>
    </w:p>
    <w:p w14:paraId="27BC8BAC" w14:textId="77777777" w:rsidR="00906BFF" w:rsidRDefault="00000000">
      <w:pPr>
        <w:spacing w:after="0" w:line="360" w:lineRule="auto"/>
      </w:pPr>
      <w:r w:rsidRPr="00D6613B">
        <w:rPr>
          <w:lang w:val="ru-RU"/>
        </w:rPr>
        <w:t xml:space="preserve">5. ГОСТ 7.32–2017. Отчёт о научно-исследовательской работе. </w:t>
      </w:r>
      <w:r>
        <w:t xml:space="preserve">Структура и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оформления</w:t>
      </w:r>
      <w:proofErr w:type="spellEnd"/>
      <w:r>
        <w:t>.</w:t>
      </w:r>
    </w:p>
    <w:p w14:paraId="07470986" w14:textId="25B96791" w:rsidR="00906BFF" w:rsidRDefault="00906BFF">
      <w:pPr>
        <w:spacing w:after="0" w:line="360" w:lineRule="auto"/>
      </w:pPr>
    </w:p>
    <w:sectPr w:rsidR="00906BFF" w:rsidSect="00D6613B">
      <w:footerReference w:type="default" r:id="rId8"/>
      <w:pgSz w:w="11906" w:h="16838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DDE3A" w14:textId="77777777" w:rsidR="00912933" w:rsidRDefault="00912933" w:rsidP="00D6613B">
      <w:pPr>
        <w:spacing w:after="0" w:line="240" w:lineRule="auto"/>
      </w:pPr>
      <w:r>
        <w:separator/>
      </w:r>
    </w:p>
  </w:endnote>
  <w:endnote w:type="continuationSeparator" w:id="0">
    <w:p w14:paraId="281E08EB" w14:textId="77777777" w:rsidR="00912933" w:rsidRDefault="00912933" w:rsidP="00D66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74664819"/>
      <w:docPartObj>
        <w:docPartGallery w:val="Page Numbers (Bottom of Page)"/>
        <w:docPartUnique/>
      </w:docPartObj>
    </w:sdtPr>
    <w:sdtContent>
      <w:p w14:paraId="1F0895E1" w14:textId="44672C9A" w:rsidR="00D6613B" w:rsidRDefault="00D6613B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8FF11B5" w14:textId="77777777" w:rsidR="00D6613B" w:rsidRDefault="00D6613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53BD1" w14:textId="77777777" w:rsidR="00912933" w:rsidRDefault="00912933" w:rsidP="00D6613B">
      <w:pPr>
        <w:spacing w:after="0" w:line="240" w:lineRule="auto"/>
      </w:pPr>
      <w:r>
        <w:separator/>
      </w:r>
    </w:p>
  </w:footnote>
  <w:footnote w:type="continuationSeparator" w:id="0">
    <w:p w14:paraId="3E2A5083" w14:textId="77777777" w:rsidR="00912933" w:rsidRDefault="00912933" w:rsidP="00D661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1319082">
    <w:abstractNumId w:val="8"/>
  </w:num>
  <w:num w:numId="2" w16cid:durableId="1484466357">
    <w:abstractNumId w:val="6"/>
  </w:num>
  <w:num w:numId="3" w16cid:durableId="1479808276">
    <w:abstractNumId w:val="5"/>
  </w:num>
  <w:num w:numId="4" w16cid:durableId="900870760">
    <w:abstractNumId w:val="4"/>
  </w:num>
  <w:num w:numId="5" w16cid:durableId="1057361131">
    <w:abstractNumId w:val="7"/>
  </w:num>
  <w:num w:numId="6" w16cid:durableId="2091853950">
    <w:abstractNumId w:val="3"/>
  </w:num>
  <w:num w:numId="7" w16cid:durableId="1463963183">
    <w:abstractNumId w:val="2"/>
  </w:num>
  <w:num w:numId="8" w16cid:durableId="536745704">
    <w:abstractNumId w:val="1"/>
  </w:num>
  <w:num w:numId="9" w16cid:durableId="823739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06BFF"/>
    <w:rsid w:val="00912933"/>
    <w:rsid w:val="00AA1D8D"/>
    <w:rsid w:val="00B47730"/>
    <w:rsid w:val="00C51CDA"/>
    <w:rsid w:val="00CB0664"/>
    <w:rsid w:val="00D6613B"/>
    <w:rsid w:val="00D90A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0A7616"/>
  <w14:defaultImageDpi w14:val="300"/>
  <w15:docId w15:val="{6ABA2111-96B1-4737-8E50-944EAF7F7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2075</Words>
  <Characters>11831</Characters>
  <Application>Microsoft Office Word</Application>
  <DocSecurity>0</DocSecurity>
  <Lines>98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Marsel Razhapov</cp:lastModifiedBy>
  <cp:revision>2</cp:revision>
  <dcterms:created xsi:type="dcterms:W3CDTF">2026-05-26T13:43:00Z</dcterms:created>
  <dcterms:modified xsi:type="dcterms:W3CDTF">2026-05-26T13:43:00Z</dcterms:modified>
  <cp:category/>
</cp:coreProperties>
</file>